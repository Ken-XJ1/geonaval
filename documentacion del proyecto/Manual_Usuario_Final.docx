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BF73E" w14:textId="77777777" w:rsidR="00D93243" w:rsidRDefault="00000000">
      <w:pPr>
        <w:jc w:val="center"/>
      </w:pPr>
      <w:r>
        <w:rPr>
          <w:noProof/>
        </w:rPr>
        <w:drawing>
          <wp:inline distT="0" distB="0" distL="0" distR="0" wp14:anchorId="194EF0B6" wp14:editId="047545C5">
            <wp:extent cx="347472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aval_logo_crop.png"/>
                    <pic:cNvPicPr/>
                  </pic:nvPicPr>
                  <pic:blipFill>
                    <a:blip r:embed="rId8"/>
                    <a:stretch>
                      <a:fillRect/>
                    </a:stretch>
                  </pic:blipFill>
                  <pic:spPr>
                    <a:xfrm>
                      <a:off x="0" y="0"/>
                      <a:ext cx="3474720" cy="1085850"/>
                    </a:xfrm>
                    <a:prstGeom prst="rect">
                      <a:avLst/>
                    </a:prstGeom>
                  </pic:spPr>
                </pic:pic>
              </a:graphicData>
            </a:graphic>
          </wp:inline>
        </w:drawing>
      </w:r>
    </w:p>
    <w:p w14:paraId="0478EA75" w14:textId="77777777" w:rsidR="00D93243" w:rsidRDefault="00D93243"/>
    <w:p w14:paraId="2DC73165" w14:textId="77777777" w:rsidR="00D93243" w:rsidRDefault="00000000">
      <w:pPr>
        <w:jc w:val="center"/>
      </w:pPr>
      <w:r>
        <w:rPr>
          <w:b/>
          <w:color w:val="1065D6"/>
          <w:sz w:val="60"/>
        </w:rPr>
        <w:t>MANUAL DE USUARIO</w:t>
      </w:r>
    </w:p>
    <w:p w14:paraId="4DBEAD95" w14:textId="77777777" w:rsidR="00D93243" w:rsidRDefault="00000000">
      <w:pPr>
        <w:jc w:val="center"/>
      </w:pPr>
      <w:r>
        <w:rPr>
          <w:b/>
          <w:color w:val="141E2C"/>
          <w:sz w:val="34"/>
        </w:rPr>
        <w:t>Sistema de Registro Fluvial y Monitoreo GPS</w:t>
      </w:r>
    </w:p>
    <w:p w14:paraId="27160852" w14:textId="77777777" w:rsidR="00D93243" w:rsidRDefault="00000000">
      <w:pPr>
        <w:jc w:val="center"/>
      </w:pPr>
      <w:r>
        <w:rPr>
          <w:color w:val="596278"/>
          <w:sz w:val="24"/>
        </w:rPr>
        <w:t>Control y seguridad del transporte fluvial</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7625"/>
        <w:gridCol w:w="7625"/>
      </w:tblGrid>
      <w:tr w:rsidR="00D93243" w14:paraId="68D2C217" w14:textId="77777777">
        <w:trPr>
          <w:jc w:val="center"/>
        </w:trPr>
        <w:tc>
          <w:tcPr>
            <w:tcW w:w="7625" w:type="dxa"/>
            <w:shd w:val="clear" w:color="auto" w:fill="EAF2FF"/>
            <w:vAlign w:val="center"/>
          </w:tcPr>
          <w:p w14:paraId="1349E771" w14:textId="77777777" w:rsidR="00D93243" w:rsidRDefault="00000000">
            <w:r>
              <w:rPr>
                <w:b/>
                <w:color w:val="141E2C"/>
                <w:sz w:val="19"/>
              </w:rPr>
              <w:t>Plataforma</w:t>
            </w:r>
          </w:p>
        </w:tc>
        <w:tc>
          <w:tcPr>
            <w:tcW w:w="7625" w:type="dxa"/>
            <w:vAlign w:val="center"/>
          </w:tcPr>
          <w:p w14:paraId="15408FA1" w14:textId="77777777" w:rsidR="00D93243" w:rsidRDefault="00000000">
            <w:r>
              <w:rPr>
                <w:color w:val="141E2C"/>
                <w:sz w:val="19"/>
              </w:rPr>
              <w:t>GEONAVAL - Control Fluvial</w:t>
            </w:r>
          </w:p>
        </w:tc>
      </w:tr>
      <w:tr w:rsidR="00D93243" w14:paraId="48F0B93F" w14:textId="77777777">
        <w:trPr>
          <w:jc w:val="center"/>
        </w:trPr>
        <w:tc>
          <w:tcPr>
            <w:tcW w:w="7625" w:type="dxa"/>
            <w:shd w:val="clear" w:color="auto" w:fill="EAF2FF"/>
            <w:vAlign w:val="center"/>
          </w:tcPr>
          <w:p w14:paraId="786CEBCE" w14:textId="77777777" w:rsidR="00D93243" w:rsidRDefault="00000000">
            <w:r>
              <w:rPr>
                <w:b/>
                <w:color w:val="141E2C"/>
                <w:sz w:val="19"/>
              </w:rPr>
              <w:t>URL de acceso</w:t>
            </w:r>
          </w:p>
        </w:tc>
        <w:tc>
          <w:tcPr>
            <w:tcW w:w="7625" w:type="dxa"/>
            <w:vAlign w:val="center"/>
          </w:tcPr>
          <w:p w14:paraId="059F3CEB" w14:textId="77777777" w:rsidR="00D93243" w:rsidRDefault="00000000">
            <w:r>
              <w:rPr>
                <w:color w:val="141E2C"/>
                <w:sz w:val="19"/>
              </w:rPr>
              <w:t>https://geonaval.onrender.com/</w:t>
            </w:r>
          </w:p>
        </w:tc>
      </w:tr>
      <w:tr w:rsidR="00D93243" w14:paraId="1C1F5C54" w14:textId="77777777">
        <w:trPr>
          <w:jc w:val="center"/>
        </w:trPr>
        <w:tc>
          <w:tcPr>
            <w:tcW w:w="7625" w:type="dxa"/>
            <w:shd w:val="clear" w:color="auto" w:fill="EAF2FF"/>
            <w:vAlign w:val="center"/>
          </w:tcPr>
          <w:p w14:paraId="55FF705D" w14:textId="77777777" w:rsidR="00D93243" w:rsidRDefault="00000000">
            <w:r>
              <w:rPr>
                <w:b/>
                <w:color w:val="141E2C"/>
                <w:sz w:val="19"/>
              </w:rPr>
              <w:t>Tipo de documento</w:t>
            </w:r>
          </w:p>
        </w:tc>
        <w:tc>
          <w:tcPr>
            <w:tcW w:w="7625" w:type="dxa"/>
            <w:vAlign w:val="center"/>
          </w:tcPr>
          <w:p w14:paraId="43868EC1" w14:textId="77777777" w:rsidR="00D93243" w:rsidRDefault="00000000">
            <w:r>
              <w:rPr>
                <w:color w:val="141E2C"/>
                <w:sz w:val="19"/>
              </w:rPr>
              <w:t>Manual de Usuario del Sitio Web</w:t>
            </w:r>
          </w:p>
        </w:tc>
      </w:tr>
      <w:tr w:rsidR="00D93243" w14:paraId="2D3A3888" w14:textId="77777777">
        <w:trPr>
          <w:jc w:val="center"/>
        </w:trPr>
        <w:tc>
          <w:tcPr>
            <w:tcW w:w="7625" w:type="dxa"/>
            <w:shd w:val="clear" w:color="auto" w:fill="EAF2FF"/>
            <w:vAlign w:val="center"/>
          </w:tcPr>
          <w:p w14:paraId="7A25D0AA" w14:textId="77777777" w:rsidR="00D93243" w:rsidRDefault="00000000">
            <w:r>
              <w:rPr>
                <w:b/>
                <w:color w:val="141E2C"/>
                <w:sz w:val="19"/>
              </w:rPr>
              <w:t>Versión</w:t>
            </w:r>
          </w:p>
        </w:tc>
        <w:tc>
          <w:tcPr>
            <w:tcW w:w="7625" w:type="dxa"/>
            <w:vAlign w:val="center"/>
          </w:tcPr>
          <w:p w14:paraId="17C2F4E8" w14:textId="77777777" w:rsidR="00D93243" w:rsidRDefault="00000000">
            <w:r>
              <w:rPr>
                <w:color w:val="141E2C"/>
                <w:sz w:val="19"/>
              </w:rPr>
              <w:t>1.0.0</w:t>
            </w:r>
          </w:p>
        </w:tc>
      </w:tr>
      <w:tr w:rsidR="00D93243" w14:paraId="095DA441" w14:textId="77777777">
        <w:trPr>
          <w:jc w:val="center"/>
        </w:trPr>
        <w:tc>
          <w:tcPr>
            <w:tcW w:w="7625" w:type="dxa"/>
            <w:shd w:val="clear" w:color="auto" w:fill="EAF2FF"/>
            <w:vAlign w:val="center"/>
          </w:tcPr>
          <w:p w14:paraId="2D97817D" w14:textId="77777777" w:rsidR="00D93243" w:rsidRDefault="00000000">
            <w:r>
              <w:rPr>
                <w:b/>
                <w:color w:val="141E2C"/>
                <w:sz w:val="19"/>
              </w:rPr>
              <w:t>Fecha de elaboración</w:t>
            </w:r>
          </w:p>
        </w:tc>
        <w:tc>
          <w:tcPr>
            <w:tcW w:w="7625" w:type="dxa"/>
            <w:vAlign w:val="center"/>
          </w:tcPr>
          <w:p w14:paraId="284F6836" w14:textId="77777777" w:rsidR="00D93243" w:rsidRDefault="00000000">
            <w:r>
              <w:rPr>
                <w:color w:val="141E2C"/>
                <w:sz w:val="19"/>
              </w:rPr>
              <w:t>02 de junio de 2026</w:t>
            </w:r>
          </w:p>
        </w:tc>
      </w:tr>
      <w:tr w:rsidR="00D93243" w14:paraId="6FF79980" w14:textId="77777777">
        <w:trPr>
          <w:jc w:val="center"/>
        </w:trPr>
        <w:tc>
          <w:tcPr>
            <w:tcW w:w="7625" w:type="dxa"/>
            <w:shd w:val="clear" w:color="auto" w:fill="EAF2FF"/>
            <w:vAlign w:val="center"/>
          </w:tcPr>
          <w:p w14:paraId="687313C6" w14:textId="77777777" w:rsidR="00D93243" w:rsidRDefault="00000000">
            <w:r>
              <w:rPr>
                <w:b/>
                <w:color w:val="141E2C"/>
                <w:sz w:val="19"/>
              </w:rPr>
              <w:t>Elaborado por</w:t>
            </w:r>
          </w:p>
        </w:tc>
        <w:tc>
          <w:tcPr>
            <w:tcW w:w="7625" w:type="dxa"/>
            <w:vAlign w:val="center"/>
          </w:tcPr>
          <w:p w14:paraId="21CA7BAE" w14:textId="77777777" w:rsidR="00D93243" w:rsidRDefault="00000000">
            <w:r>
              <w:rPr>
                <w:color w:val="141E2C"/>
                <w:sz w:val="19"/>
              </w:rPr>
              <w:t>Equipo de Desarrollo de Software GEONAVAL</w:t>
            </w:r>
          </w:p>
        </w:tc>
      </w:tr>
      <w:tr w:rsidR="00D93243" w14:paraId="16CC9BCD" w14:textId="77777777">
        <w:trPr>
          <w:jc w:val="center"/>
        </w:trPr>
        <w:tc>
          <w:tcPr>
            <w:tcW w:w="15250" w:type="dxa"/>
            <w:gridSpan w:val="2"/>
            <w:shd w:val="clear" w:color="auto" w:fill="F6F8FB"/>
          </w:tcPr>
          <w:p w14:paraId="08C8B4CC" w14:textId="77777777" w:rsidR="00D93243" w:rsidRDefault="00000000">
            <w:r>
              <w:rPr>
                <w:b/>
                <w:color w:val="1065D6"/>
                <w:sz w:val="19"/>
              </w:rPr>
              <w:t xml:space="preserve">Uso del documento: </w:t>
            </w:r>
            <w:r>
              <w:rPr>
                <w:sz w:val="19"/>
              </w:rPr>
              <w:t>Este manual fue estructurado para usuarios técnicos y no técnicos. Las capturas están marcadas con números, fecha y perfil de usuario para facilitar el seguimiento paso a paso.</w:t>
            </w:r>
          </w:p>
        </w:tc>
      </w:tr>
    </w:tbl>
    <w:p w14:paraId="4281C8F6" w14:textId="77777777" w:rsidR="00D93243" w:rsidRDefault="00000000">
      <w:r>
        <w:br w:type="page"/>
      </w:r>
    </w:p>
    <w:p w14:paraId="080755C5" w14:textId="77777777" w:rsidR="00D93243" w:rsidRDefault="00000000">
      <w:pPr>
        <w:pStyle w:val="Ttulo1"/>
      </w:pPr>
      <w:r>
        <w:lastRenderedPageBreak/>
        <w:t>Tabla de contenido</w:t>
      </w:r>
    </w:p>
    <w:p w14:paraId="1C721639" w14:textId="77777777" w:rsidR="00D93243" w:rsidRDefault="00000000">
      <w:pPr>
        <w:pStyle w:val="Textoindependiente"/>
      </w:pPr>
      <w:r>
        <w:t>1. Introducción — pág. 3</w:t>
      </w:r>
    </w:p>
    <w:p w14:paraId="5FCB5043" w14:textId="77777777" w:rsidR="00D93243" w:rsidRDefault="00000000">
      <w:pPr>
        <w:pStyle w:val="Textoindependiente"/>
      </w:pPr>
      <w:r>
        <w:t>2. Requisitos del sistema y acceso — pág. 3</w:t>
      </w:r>
    </w:p>
    <w:p w14:paraId="15D30617" w14:textId="77777777" w:rsidR="00D93243" w:rsidRDefault="00000000">
      <w:pPr>
        <w:pStyle w:val="Textoindependiente"/>
      </w:pPr>
      <w:r>
        <w:t>3. Convenciones de lectura y marcación de capturas — pág. 4</w:t>
      </w:r>
    </w:p>
    <w:p w14:paraId="5B9D5B79" w14:textId="77777777" w:rsidR="00D93243" w:rsidRDefault="00000000">
      <w:pPr>
        <w:pStyle w:val="Textoindependiente"/>
      </w:pPr>
      <w:r>
        <w:t>4. Perfiles de usuario y permisos generales — pág. 4</w:t>
      </w:r>
    </w:p>
    <w:p w14:paraId="3ECB16DC" w14:textId="77777777" w:rsidR="00D93243" w:rsidRDefault="00000000">
      <w:pPr>
        <w:pStyle w:val="Textoindependiente"/>
      </w:pPr>
      <w:r>
        <w:t>5. Acceso al sistema — pág. 4</w:t>
      </w:r>
    </w:p>
    <w:p w14:paraId="1038D0F7" w14:textId="77777777" w:rsidR="00D93243" w:rsidRDefault="00000000">
      <w:pPr>
        <w:pStyle w:val="Textoindependiente"/>
      </w:pPr>
      <w:r>
        <w:t>6. Manual del perfil Administrador — pág. 7</w:t>
      </w:r>
    </w:p>
    <w:p w14:paraId="6EB53B71" w14:textId="77777777" w:rsidR="00D93243" w:rsidRDefault="00000000">
      <w:pPr>
        <w:pStyle w:val="Textoindependiente"/>
      </w:pPr>
      <w:r>
        <w:t>7. Manual del perfil Operador — pág. 40</w:t>
      </w:r>
    </w:p>
    <w:p w14:paraId="39B6423B" w14:textId="77777777" w:rsidR="00D93243" w:rsidRDefault="00000000">
      <w:pPr>
        <w:pStyle w:val="Textoindependiente"/>
      </w:pPr>
      <w:r>
        <w:t>8. Manual del perfil Autoridad — pág. 55</w:t>
      </w:r>
    </w:p>
    <w:p w14:paraId="2017A5BB" w14:textId="77777777" w:rsidR="00D93243" w:rsidRDefault="00000000">
      <w:pPr>
        <w:pStyle w:val="Textoindependiente"/>
      </w:pPr>
      <w:r>
        <w:t>9. Glosario de términos — pág. 73</w:t>
      </w:r>
    </w:p>
    <w:p w14:paraId="463DB7AC" w14:textId="77777777" w:rsidR="00D93243" w:rsidRDefault="00000000">
      <w:pPr>
        <w:pStyle w:val="Textoindependiente"/>
      </w:pPr>
      <w:r>
        <w:t>10. Preguntas frecuentes — pág. 74</w:t>
      </w:r>
    </w:p>
    <w:p w14:paraId="48BC18ED" w14:textId="77777777" w:rsidR="00D93243" w:rsidRDefault="00000000">
      <w:pPr>
        <w:pStyle w:val="Textoindependiente"/>
      </w:pPr>
      <w:r>
        <w:t>11. Contacto y soporte técnico — pág. 74</w:t>
      </w:r>
    </w:p>
    <w:p w14:paraId="731514F6" w14:textId="77777777" w:rsidR="00D93243" w:rsidRDefault="00000000">
      <w:pPr>
        <w:pStyle w:val="Textoindependiente"/>
      </w:pPr>
      <w:r>
        <w:t>12. Control de cambios — pág. 75</w:t>
      </w:r>
    </w:p>
    <w:p w14:paraId="0AD20B8B" w14:textId="77777777" w:rsidR="00D93243" w:rsidRDefault="00000000">
      <w:r>
        <w:br w:type="page"/>
      </w:r>
    </w:p>
    <w:p w14:paraId="371195CF" w14:textId="77777777" w:rsidR="00D93243" w:rsidRDefault="00000000">
      <w:pPr>
        <w:pStyle w:val="Ttulo1"/>
      </w:pPr>
      <w:r>
        <w:lastRenderedPageBreak/>
        <w:t>1. Introducción</w:t>
      </w:r>
    </w:p>
    <w:p w14:paraId="38ACF686" w14:textId="77777777" w:rsidR="00D93243" w:rsidRDefault="00000000">
      <w:pPr>
        <w:pStyle w:val="Ttulo2"/>
      </w:pPr>
      <w:r>
        <w:t>1.1 Descripción del sistema</w:t>
      </w:r>
    </w:p>
    <w:p w14:paraId="5E7A41BA" w14:textId="77777777" w:rsidR="00D93243" w:rsidRDefault="00000000">
      <w:pPr>
        <w:pStyle w:val="Textoindependiente"/>
      </w:pPr>
      <w:r>
        <w:t>GEONAVAL es una plataforma web orientada a la gestión integral del transporte fluvial y al monitoreo GPS de embarcaciones. El sistema centraliza la información operativa relacionada con embarcaciones, propietarios, tripulación, pasajeros, viajes, compras, tickets, reportes, auditoría y configuración de usuarios.</w:t>
      </w:r>
    </w:p>
    <w:p w14:paraId="13386E9D" w14:textId="77777777" w:rsidR="00D93243" w:rsidRDefault="00000000">
      <w:pPr>
        <w:pStyle w:val="Textoindependiente"/>
      </w:pPr>
      <w:r>
        <w:t>La solución permite que los perfiles autorizados administren la operación fluvial desde un entorno web, con información organizada por módulos, indicadores de seguimiento, tablas de consulta, filtros, acciones de registro y visualización geoespacial en tiempo real.</w:t>
      </w:r>
    </w:p>
    <w:p w14:paraId="76F8420B" w14:textId="77777777" w:rsidR="00D93243" w:rsidRDefault="00000000">
      <w:pPr>
        <w:pStyle w:val="Textoindependiente"/>
      </w:pPr>
      <w:r>
        <w:t>Este documento describe el uso de la plataforma actualizada con base en las capturas tomadas el 02 de junio de 2026. Cada imagen cuenta con una marcación numérica que indica los elementos principales que debe identificar el usuario.</w:t>
      </w:r>
    </w:p>
    <w:p w14:paraId="2D0A8500" w14:textId="77777777" w:rsidR="00D93243" w:rsidRDefault="00000000">
      <w:pPr>
        <w:pStyle w:val="Ttulo2"/>
      </w:pPr>
      <w:r>
        <w:t>1.2 Propósito del manual</w:t>
      </w:r>
    </w:p>
    <w:p w14:paraId="079D2526" w14:textId="77777777" w:rsidR="00D93243" w:rsidRDefault="00000000">
      <w:pPr>
        <w:pStyle w:val="Textoindependiente"/>
      </w:pPr>
      <w:r>
        <w:t>El propósito de este manual es orientar al usuario en el uso correcto del sitio web GEONAVAL, explicando de manera clara qué hace cada pantalla, qué información debe revisar y cuáles son los pasos recomendados para ejecutar las acciones principales.</w:t>
      </w:r>
    </w:p>
    <w:p w14:paraId="32A6D59B" w14:textId="77777777" w:rsidR="00D93243" w:rsidRDefault="00000000">
      <w:pPr>
        <w:pStyle w:val="Textoindependiente"/>
      </w:pPr>
      <w:r>
        <w:t>El contenido fue redactado con lenguaje técnico controlado, conectores coherentes y explicaciones directas, de forma que pueda ser entendido por usuarios con distintos niveles de experiencia digital.</w:t>
      </w:r>
    </w:p>
    <w:p w14:paraId="455D7AFE" w14:textId="77777777" w:rsidR="00D93243" w:rsidRDefault="00000000">
      <w:pPr>
        <w:pStyle w:val="Ttulo2"/>
      </w:pPr>
      <w:r>
        <w:t>1.3 Alcance</w:t>
      </w:r>
    </w:p>
    <w:p w14:paraId="2E443A64" w14:textId="77777777" w:rsidR="00D93243" w:rsidRDefault="00000000">
      <w:pPr>
        <w:pStyle w:val="Textoindependiente"/>
      </w:pPr>
      <w:r>
        <w:t>El manual cubre los procesos de autenticación, consulta, administración, monitoreo, reporte y configuración disponibles para los perfiles Administrador, Operador y Autoridad.</w:t>
      </w:r>
    </w:p>
    <w:p w14:paraId="0A80D92F" w14:textId="77777777" w:rsidR="00D93243" w:rsidRDefault="00000000">
      <w:pPr>
        <w:pStyle w:val="Ttulo1"/>
      </w:pPr>
      <w:r>
        <w:t>2. Requisitos del sistema y acceso</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7625"/>
        <w:gridCol w:w="7625"/>
      </w:tblGrid>
      <w:tr w:rsidR="00D93243" w14:paraId="0BE5B3E4" w14:textId="77777777">
        <w:trPr>
          <w:jc w:val="center"/>
        </w:trPr>
        <w:tc>
          <w:tcPr>
            <w:tcW w:w="7625" w:type="dxa"/>
            <w:shd w:val="clear" w:color="auto" w:fill="EAF2FF"/>
            <w:vAlign w:val="center"/>
          </w:tcPr>
          <w:p w14:paraId="0C18A529" w14:textId="77777777" w:rsidR="00D93243" w:rsidRDefault="00000000">
            <w:r>
              <w:rPr>
                <w:b/>
                <w:color w:val="141E2C"/>
              </w:rPr>
              <w:t>Navegador recomendado</w:t>
            </w:r>
          </w:p>
        </w:tc>
        <w:tc>
          <w:tcPr>
            <w:tcW w:w="7625" w:type="dxa"/>
            <w:vAlign w:val="center"/>
          </w:tcPr>
          <w:p w14:paraId="2884DB81" w14:textId="77777777" w:rsidR="00D93243" w:rsidRDefault="00000000">
            <w:r>
              <w:rPr>
                <w:color w:val="141E2C"/>
              </w:rPr>
              <w:t>Google Chrome, Microsoft Edge, Mozilla Firefox o Safari en versión actualizada.</w:t>
            </w:r>
          </w:p>
        </w:tc>
      </w:tr>
      <w:tr w:rsidR="00D93243" w14:paraId="292D858E" w14:textId="77777777">
        <w:trPr>
          <w:jc w:val="center"/>
        </w:trPr>
        <w:tc>
          <w:tcPr>
            <w:tcW w:w="7625" w:type="dxa"/>
            <w:shd w:val="clear" w:color="auto" w:fill="EAF2FF"/>
            <w:vAlign w:val="center"/>
          </w:tcPr>
          <w:p w14:paraId="0632E502" w14:textId="77777777" w:rsidR="00D93243" w:rsidRDefault="00000000">
            <w:r>
              <w:rPr>
                <w:b/>
                <w:color w:val="141E2C"/>
              </w:rPr>
              <w:t>Conexión a Internet</w:t>
            </w:r>
          </w:p>
        </w:tc>
        <w:tc>
          <w:tcPr>
            <w:tcW w:w="7625" w:type="dxa"/>
            <w:vAlign w:val="center"/>
          </w:tcPr>
          <w:p w14:paraId="69883386" w14:textId="77777777" w:rsidR="00D93243" w:rsidRDefault="00000000">
            <w:r>
              <w:rPr>
                <w:color w:val="141E2C"/>
              </w:rPr>
              <w:t>Estable. Para monitoreo GPS se recomienda una conexión continua.</w:t>
            </w:r>
          </w:p>
        </w:tc>
      </w:tr>
      <w:tr w:rsidR="00D93243" w14:paraId="024A7A98" w14:textId="77777777">
        <w:trPr>
          <w:jc w:val="center"/>
        </w:trPr>
        <w:tc>
          <w:tcPr>
            <w:tcW w:w="7625" w:type="dxa"/>
            <w:shd w:val="clear" w:color="auto" w:fill="EAF2FF"/>
            <w:vAlign w:val="center"/>
          </w:tcPr>
          <w:p w14:paraId="52696550" w14:textId="77777777" w:rsidR="00D93243" w:rsidRDefault="00000000">
            <w:r>
              <w:rPr>
                <w:b/>
                <w:color w:val="141E2C"/>
              </w:rPr>
              <w:t>Resolución sugerida</w:t>
            </w:r>
          </w:p>
        </w:tc>
        <w:tc>
          <w:tcPr>
            <w:tcW w:w="7625" w:type="dxa"/>
            <w:vAlign w:val="center"/>
          </w:tcPr>
          <w:p w14:paraId="306087E7" w14:textId="77777777" w:rsidR="00D93243" w:rsidRDefault="00000000">
            <w:r>
              <w:rPr>
                <w:color w:val="141E2C"/>
              </w:rPr>
              <w:t>Pantalla de escritorio o portátil. El sistema también puede consultarse desde pantallas reducidas según disponibilidad.</w:t>
            </w:r>
          </w:p>
        </w:tc>
      </w:tr>
      <w:tr w:rsidR="00D93243" w14:paraId="0E314A5E" w14:textId="77777777">
        <w:trPr>
          <w:jc w:val="center"/>
        </w:trPr>
        <w:tc>
          <w:tcPr>
            <w:tcW w:w="7625" w:type="dxa"/>
            <w:shd w:val="clear" w:color="auto" w:fill="EAF2FF"/>
            <w:vAlign w:val="center"/>
          </w:tcPr>
          <w:p w14:paraId="7E4DCC3E" w14:textId="77777777" w:rsidR="00D93243" w:rsidRDefault="00000000">
            <w:r>
              <w:rPr>
                <w:b/>
                <w:color w:val="141E2C"/>
              </w:rPr>
              <w:t>URL de acceso</w:t>
            </w:r>
          </w:p>
        </w:tc>
        <w:tc>
          <w:tcPr>
            <w:tcW w:w="7625" w:type="dxa"/>
            <w:vAlign w:val="center"/>
          </w:tcPr>
          <w:p w14:paraId="09A15B1E" w14:textId="77777777" w:rsidR="00D93243" w:rsidRDefault="00000000">
            <w:r>
              <w:rPr>
                <w:color w:val="141E2C"/>
              </w:rPr>
              <w:t>https://geonaval.onrender.com/</w:t>
            </w:r>
          </w:p>
        </w:tc>
      </w:tr>
      <w:tr w:rsidR="00D93243" w14:paraId="061C1AD0" w14:textId="77777777">
        <w:trPr>
          <w:jc w:val="center"/>
        </w:trPr>
        <w:tc>
          <w:tcPr>
            <w:tcW w:w="7625" w:type="dxa"/>
            <w:shd w:val="clear" w:color="auto" w:fill="EAF2FF"/>
            <w:vAlign w:val="center"/>
          </w:tcPr>
          <w:p w14:paraId="13FEC208" w14:textId="77777777" w:rsidR="00D93243" w:rsidRDefault="00000000">
            <w:r>
              <w:rPr>
                <w:b/>
                <w:color w:val="141E2C"/>
              </w:rPr>
              <w:t>Credenciales</w:t>
            </w:r>
          </w:p>
        </w:tc>
        <w:tc>
          <w:tcPr>
            <w:tcW w:w="7625" w:type="dxa"/>
            <w:vAlign w:val="center"/>
          </w:tcPr>
          <w:p w14:paraId="2F666421" w14:textId="77777777" w:rsidR="00D93243" w:rsidRDefault="00000000">
            <w:r>
              <w:rPr>
                <w:color w:val="141E2C"/>
              </w:rPr>
              <w:t>Correo electrónico y contraseña asignados por el administrador.</w:t>
            </w:r>
          </w:p>
        </w:tc>
      </w:tr>
      <w:tr w:rsidR="00D93243" w14:paraId="3C5A7D4E" w14:textId="77777777">
        <w:trPr>
          <w:jc w:val="center"/>
        </w:trPr>
        <w:tc>
          <w:tcPr>
            <w:tcW w:w="7625" w:type="dxa"/>
            <w:shd w:val="clear" w:color="auto" w:fill="EAF2FF"/>
            <w:vAlign w:val="center"/>
          </w:tcPr>
          <w:p w14:paraId="7F3D4259" w14:textId="77777777" w:rsidR="00D93243" w:rsidRDefault="00000000">
            <w:r>
              <w:rPr>
                <w:b/>
                <w:color w:val="141E2C"/>
              </w:rPr>
              <w:t>Seguridad</w:t>
            </w:r>
          </w:p>
        </w:tc>
        <w:tc>
          <w:tcPr>
            <w:tcW w:w="7625" w:type="dxa"/>
            <w:vAlign w:val="center"/>
          </w:tcPr>
          <w:p w14:paraId="6C2757A6" w14:textId="77777777" w:rsidR="00D93243" w:rsidRDefault="00000000">
            <w:r>
              <w:rPr>
                <w:color w:val="141E2C"/>
              </w:rPr>
              <w:t>Las cuentas pueden bloquearse después de varios intentos fallidos de inicio de sesión.</w:t>
            </w:r>
          </w:p>
        </w:tc>
      </w:tr>
      <w:tr w:rsidR="00D93243" w14:paraId="0CA94D32" w14:textId="77777777">
        <w:tblPrEx>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Ex>
        <w:trPr>
          <w:jc w:val="center"/>
        </w:trPr>
        <w:tc>
          <w:tcPr>
            <w:tcW w:w="15250" w:type="dxa"/>
            <w:gridSpan w:val="2"/>
            <w:shd w:val="clear" w:color="auto" w:fill="FFF9E6"/>
          </w:tcPr>
          <w:p w14:paraId="7685F8DE" w14:textId="77777777" w:rsidR="00D93243" w:rsidRDefault="00000000">
            <w:r>
              <w:rPr>
                <w:b/>
                <w:color w:val="1065D6"/>
                <w:sz w:val="19"/>
              </w:rPr>
              <w:t xml:space="preserve">Recomendación: </w:t>
            </w:r>
            <w:r>
              <w:rPr>
                <w:sz w:val="19"/>
              </w:rPr>
              <w:t>Antes de reportar un error, verifique conexión a Internet, correo, contraseña y perfil de usuario asignado.</w:t>
            </w:r>
          </w:p>
        </w:tc>
      </w:tr>
    </w:tbl>
    <w:p w14:paraId="5603240C" w14:textId="77777777" w:rsidR="00D93243" w:rsidRDefault="00000000">
      <w:pPr>
        <w:pStyle w:val="Ttulo1"/>
      </w:pPr>
      <w:r>
        <w:lastRenderedPageBreak/>
        <w:t>3. Convenciones de lectura y marcación de capturas</w:t>
      </w:r>
    </w:p>
    <w:p w14:paraId="518AB2A1" w14:textId="77777777" w:rsidR="00D93243" w:rsidRDefault="00000000">
      <w:pPr>
        <w:pStyle w:val="Textoindependiente"/>
      </w:pPr>
      <w:r>
        <w:t>Para facilitar el uso del manual, cada captura contiene una franja superior con código, nombre de pantalla, perfil, fecha y hora de captura. Los círculos numerados señalan los elementos principales de la interfaz.</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7625"/>
        <w:gridCol w:w="7625"/>
      </w:tblGrid>
      <w:tr w:rsidR="00D93243" w14:paraId="5E48121E" w14:textId="77777777">
        <w:trPr>
          <w:jc w:val="center"/>
        </w:trPr>
        <w:tc>
          <w:tcPr>
            <w:tcW w:w="7625" w:type="dxa"/>
            <w:shd w:val="clear" w:color="auto" w:fill="EAF2FF"/>
            <w:vAlign w:val="center"/>
          </w:tcPr>
          <w:p w14:paraId="50F3B543" w14:textId="77777777" w:rsidR="00D93243" w:rsidRDefault="00000000">
            <w:r>
              <w:rPr>
                <w:b/>
                <w:color w:val="141E2C"/>
              </w:rPr>
              <w:t>Código de figura</w:t>
            </w:r>
          </w:p>
        </w:tc>
        <w:tc>
          <w:tcPr>
            <w:tcW w:w="7625" w:type="dxa"/>
            <w:vAlign w:val="center"/>
          </w:tcPr>
          <w:p w14:paraId="307D9EF6" w14:textId="77777777" w:rsidR="00D93243" w:rsidRDefault="00000000">
            <w:r>
              <w:rPr>
                <w:color w:val="141E2C"/>
              </w:rPr>
              <w:t>Identifica la pantalla según el perfil. Ejemplo: ADM-01 para Administrador, OPE-01 para Operador y AUT-01 para Autoridad.</w:t>
            </w:r>
          </w:p>
        </w:tc>
      </w:tr>
      <w:tr w:rsidR="00D93243" w14:paraId="2AF7D7A1" w14:textId="77777777">
        <w:trPr>
          <w:jc w:val="center"/>
        </w:trPr>
        <w:tc>
          <w:tcPr>
            <w:tcW w:w="7625" w:type="dxa"/>
            <w:shd w:val="clear" w:color="auto" w:fill="EAF2FF"/>
            <w:vAlign w:val="center"/>
          </w:tcPr>
          <w:p w14:paraId="0DEBDF12" w14:textId="77777777" w:rsidR="00D93243" w:rsidRDefault="00000000">
            <w:r>
              <w:rPr>
                <w:b/>
                <w:color w:val="141E2C"/>
              </w:rPr>
              <w:t>Números en la imagen</w:t>
            </w:r>
          </w:p>
        </w:tc>
        <w:tc>
          <w:tcPr>
            <w:tcW w:w="7625" w:type="dxa"/>
            <w:vAlign w:val="center"/>
          </w:tcPr>
          <w:p w14:paraId="2CD964AC" w14:textId="77777777" w:rsidR="00D93243" w:rsidRDefault="00000000">
            <w:r>
              <w:rPr>
                <w:color w:val="141E2C"/>
              </w:rPr>
              <w:t>Indican los botónes, tablas, filtros, paneles o secciones que debe mirar el usuario.</w:t>
            </w:r>
          </w:p>
        </w:tc>
      </w:tr>
      <w:tr w:rsidR="00D93243" w14:paraId="3922DB90" w14:textId="77777777">
        <w:trPr>
          <w:jc w:val="center"/>
        </w:trPr>
        <w:tc>
          <w:tcPr>
            <w:tcW w:w="7625" w:type="dxa"/>
            <w:shd w:val="clear" w:color="auto" w:fill="EAF2FF"/>
            <w:vAlign w:val="center"/>
          </w:tcPr>
          <w:p w14:paraId="0117F75C" w14:textId="77777777" w:rsidR="00D93243" w:rsidRDefault="00000000">
            <w:r>
              <w:rPr>
                <w:b/>
                <w:color w:val="141E2C"/>
              </w:rPr>
              <w:t>Fecha y hora</w:t>
            </w:r>
          </w:p>
        </w:tc>
        <w:tc>
          <w:tcPr>
            <w:tcW w:w="7625" w:type="dxa"/>
            <w:vAlign w:val="center"/>
          </w:tcPr>
          <w:p w14:paraId="0F793CEC" w14:textId="77777777" w:rsidR="00D93243" w:rsidRDefault="00000000">
            <w:r>
              <w:rPr>
                <w:color w:val="141E2C"/>
              </w:rPr>
              <w:t>Permiten reconocer la versión visual documentada de la plataforma.</w:t>
            </w:r>
          </w:p>
        </w:tc>
      </w:tr>
      <w:tr w:rsidR="00D93243" w14:paraId="62D7E779" w14:textId="77777777">
        <w:trPr>
          <w:jc w:val="center"/>
        </w:trPr>
        <w:tc>
          <w:tcPr>
            <w:tcW w:w="7625" w:type="dxa"/>
            <w:shd w:val="clear" w:color="auto" w:fill="EAF2FF"/>
            <w:vAlign w:val="center"/>
          </w:tcPr>
          <w:p w14:paraId="094E00A4" w14:textId="77777777" w:rsidR="00D93243" w:rsidRDefault="00000000">
            <w:r>
              <w:rPr>
                <w:b/>
                <w:color w:val="141E2C"/>
              </w:rPr>
              <w:t>Tabla de elementos</w:t>
            </w:r>
          </w:p>
        </w:tc>
        <w:tc>
          <w:tcPr>
            <w:tcW w:w="7625" w:type="dxa"/>
            <w:vAlign w:val="center"/>
          </w:tcPr>
          <w:p w14:paraId="107B3CCB" w14:textId="77777777" w:rsidR="00D93243" w:rsidRDefault="00000000">
            <w:r>
              <w:rPr>
                <w:color w:val="141E2C"/>
              </w:rPr>
              <w:t>Explica que significa cada número ubicado en la captura.</w:t>
            </w:r>
          </w:p>
        </w:tc>
      </w:tr>
      <w:tr w:rsidR="00D93243" w14:paraId="5B3CB193" w14:textId="77777777">
        <w:trPr>
          <w:jc w:val="center"/>
        </w:trPr>
        <w:tc>
          <w:tcPr>
            <w:tcW w:w="7625" w:type="dxa"/>
            <w:shd w:val="clear" w:color="auto" w:fill="EAF2FF"/>
            <w:vAlign w:val="center"/>
          </w:tcPr>
          <w:p w14:paraId="0FD801D9" w14:textId="77777777" w:rsidR="00D93243" w:rsidRDefault="00000000">
            <w:r>
              <w:rPr>
                <w:b/>
                <w:color w:val="141E2C"/>
              </w:rPr>
              <w:t>Pasos de uso</w:t>
            </w:r>
          </w:p>
        </w:tc>
        <w:tc>
          <w:tcPr>
            <w:tcW w:w="7625" w:type="dxa"/>
            <w:vAlign w:val="center"/>
          </w:tcPr>
          <w:p w14:paraId="6CCBA318" w14:textId="77777777" w:rsidR="00D93243" w:rsidRDefault="00000000">
            <w:r>
              <w:rPr>
                <w:color w:val="141E2C"/>
              </w:rPr>
              <w:t>Indican la secuencia recomendada para operar la pantalla sin omitir validaciones importantes.</w:t>
            </w:r>
          </w:p>
        </w:tc>
      </w:tr>
      <w:tr w:rsidR="00D93243" w14:paraId="25C94332" w14:textId="77777777">
        <w:tblPrEx>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PrEx>
        <w:trPr>
          <w:jc w:val="center"/>
        </w:trPr>
        <w:tc>
          <w:tcPr>
            <w:tcW w:w="15250" w:type="dxa"/>
            <w:gridSpan w:val="2"/>
            <w:shd w:val="clear" w:color="auto" w:fill="EAF2FF"/>
          </w:tcPr>
          <w:p w14:paraId="427536EF" w14:textId="77777777" w:rsidR="00D93243" w:rsidRDefault="00000000">
            <w:r>
              <w:rPr>
                <w:b/>
                <w:color w:val="1065D6"/>
                <w:sz w:val="19"/>
              </w:rPr>
              <w:t xml:space="preserve">Forma correcta de usar este manual: </w:t>
            </w:r>
            <w:r>
              <w:rPr>
                <w:sz w:val="19"/>
              </w:rPr>
              <w:t>Primero observe la imagen, luego busque el número marcado, después lea la tabla de elementos y finalmente siga los pasos de uso.</w:t>
            </w:r>
          </w:p>
        </w:tc>
      </w:tr>
    </w:tbl>
    <w:p w14:paraId="35239CDF" w14:textId="77777777" w:rsidR="00D93243" w:rsidRDefault="00000000">
      <w:pPr>
        <w:pStyle w:val="Ttulo1"/>
      </w:pPr>
      <w:r>
        <w:t>4. Perfiles de usuario y permisos generales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1273FE38" w14:textId="77777777">
        <w:trPr>
          <w:jc w:val="center"/>
        </w:trPr>
        <w:tc>
          <w:tcPr>
            <w:tcW w:w="5083" w:type="dxa"/>
            <w:shd w:val="clear" w:color="auto" w:fill="1065D6"/>
            <w:vAlign w:val="center"/>
          </w:tcPr>
          <w:p w14:paraId="3245EA55" w14:textId="77777777" w:rsidR="00D93243" w:rsidRDefault="00000000">
            <w:r>
              <w:rPr>
                <w:b/>
                <w:color w:val="FFFFFF"/>
              </w:rPr>
              <w:t>Perfil</w:t>
            </w:r>
          </w:p>
        </w:tc>
        <w:tc>
          <w:tcPr>
            <w:tcW w:w="5083" w:type="dxa"/>
            <w:shd w:val="clear" w:color="auto" w:fill="1065D6"/>
            <w:vAlign w:val="center"/>
          </w:tcPr>
          <w:p w14:paraId="3F3B981E" w14:textId="77777777" w:rsidR="00D93243" w:rsidRDefault="00000000">
            <w:r>
              <w:rPr>
                <w:b/>
                <w:color w:val="FFFFFF"/>
              </w:rPr>
              <w:t>Objetivo</w:t>
            </w:r>
          </w:p>
        </w:tc>
        <w:tc>
          <w:tcPr>
            <w:tcW w:w="5083" w:type="dxa"/>
            <w:shd w:val="clear" w:color="auto" w:fill="1065D6"/>
            <w:vAlign w:val="center"/>
          </w:tcPr>
          <w:p w14:paraId="6C479D8C" w14:textId="77777777" w:rsidR="00D93243" w:rsidRDefault="00000000">
            <w:r>
              <w:rPr>
                <w:b/>
                <w:color w:val="FFFFFF"/>
              </w:rPr>
              <w:t>Acceso general</w:t>
            </w:r>
          </w:p>
        </w:tc>
      </w:tr>
      <w:tr w:rsidR="00D93243" w14:paraId="66F8C12E" w14:textId="77777777">
        <w:trPr>
          <w:jc w:val="center"/>
        </w:trPr>
        <w:tc>
          <w:tcPr>
            <w:tcW w:w="5083" w:type="dxa"/>
            <w:vAlign w:val="center"/>
          </w:tcPr>
          <w:p w14:paraId="06EC75A7" w14:textId="77777777" w:rsidR="00D93243" w:rsidRDefault="00000000">
            <w:r>
              <w:rPr>
                <w:b/>
                <w:color w:val="141E2C"/>
                <w:sz w:val="17"/>
              </w:rPr>
              <w:t>Administrador</w:t>
            </w:r>
          </w:p>
        </w:tc>
        <w:tc>
          <w:tcPr>
            <w:tcW w:w="5083" w:type="dxa"/>
            <w:vAlign w:val="center"/>
          </w:tcPr>
          <w:p w14:paraId="386A29D6" w14:textId="77777777" w:rsidR="00D93243" w:rsidRDefault="00000000">
            <w:r>
              <w:rPr>
                <w:color w:val="141E2C"/>
                <w:sz w:val="17"/>
              </w:rPr>
              <w:t>Gestiónar y supervisar toda la plataforma.</w:t>
            </w:r>
          </w:p>
        </w:tc>
        <w:tc>
          <w:tcPr>
            <w:tcW w:w="5083" w:type="dxa"/>
            <w:vAlign w:val="center"/>
          </w:tcPr>
          <w:p w14:paraId="5BD3C9FC" w14:textId="77777777" w:rsidR="00D93243" w:rsidRDefault="00000000">
            <w:r>
              <w:rPr>
                <w:color w:val="141E2C"/>
                <w:sz w:val="17"/>
              </w:rPr>
              <w:t>Acceso completo a módulos administrativos, registros, reportes, usuarios, autoridad, notificaciones y configuración.</w:t>
            </w:r>
          </w:p>
        </w:tc>
      </w:tr>
      <w:tr w:rsidR="00D93243" w14:paraId="24C07B2E" w14:textId="77777777">
        <w:trPr>
          <w:jc w:val="center"/>
        </w:trPr>
        <w:tc>
          <w:tcPr>
            <w:tcW w:w="5083" w:type="dxa"/>
            <w:vAlign w:val="center"/>
          </w:tcPr>
          <w:p w14:paraId="7017EC7B" w14:textId="77777777" w:rsidR="00D93243" w:rsidRDefault="00000000">
            <w:r>
              <w:rPr>
                <w:b/>
                <w:color w:val="141E2C"/>
                <w:sz w:val="17"/>
              </w:rPr>
              <w:t>Operador</w:t>
            </w:r>
          </w:p>
        </w:tc>
        <w:tc>
          <w:tcPr>
            <w:tcW w:w="5083" w:type="dxa"/>
            <w:vAlign w:val="center"/>
          </w:tcPr>
          <w:p w14:paraId="60D824AA" w14:textId="77777777" w:rsidR="00D93243" w:rsidRDefault="00000000">
            <w:r>
              <w:rPr>
                <w:color w:val="141E2C"/>
                <w:sz w:val="17"/>
              </w:rPr>
              <w:t>Apoyar la operación diaria del transporte fluvial.</w:t>
            </w:r>
          </w:p>
        </w:tc>
        <w:tc>
          <w:tcPr>
            <w:tcW w:w="5083" w:type="dxa"/>
            <w:vAlign w:val="center"/>
          </w:tcPr>
          <w:p w14:paraId="5F0382DF" w14:textId="77777777" w:rsidR="00D93243" w:rsidRDefault="00000000">
            <w:r>
              <w:rPr>
                <w:color w:val="141E2C"/>
                <w:sz w:val="17"/>
              </w:rPr>
              <w:t>Acceso a viajes, pasajeros, ruta GPS, reporte de incidentes, notificaciones y configuración de perfil.</w:t>
            </w:r>
          </w:p>
        </w:tc>
      </w:tr>
      <w:tr w:rsidR="00D93243" w14:paraId="07FC5B99" w14:textId="77777777">
        <w:trPr>
          <w:jc w:val="center"/>
        </w:trPr>
        <w:tc>
          <w:tcPr>
            <w:tcW w:w="5083" w:type="dxa"/>
            <w:vAlign w:val="center"/>
          </w:tcPr>
          <w:p w14:paraId="07426935" w14:textId="77777777" w:rsidR="00D93243" w:rsidRDefault="00000000">
            <w:r>
              <w:rPr>
                <w:b/>
                <w:color w:val="141E2C"/>
                <w:sz w:val="17"/>
              </w:rPr>
              <w:t>Autoridad</w:t>
            </w:r>
          </w:p>
        </w:tc>
        <w:tc>
          <w:tcPr>
            <w:tcW w:w="5083" w:type="dxa"/>
            <w:vAlign w:val="center"/>
          </w:tcPr>
          <w:p w14:paraId="19CAD366" w14:textId="77777777" w:rsidR="00D93243" w:rsidRDefault="00000000">
            <w:r>
              <w:rPr>
                <w:color w:val="141E2C"/>
                <w:sz w:val="17"/>
              </w:rPr>
              <w:t>Supervisar rutas, alertas, auditoría e informes.</w:t>
            </w:r>
          </w:p>
        </w:tc>
        <w:tc>
          <w:tcPr>
            <w:tcW w:w="5083" w:type="dxa"/>
            <w:vAlign w:val="center"/>
          </w:tcPr>
          <w:p w14:paraId="151CABED" w14:textId="77777777" w:rsidR="00D93243" w:rsidRDefault="00000000">
            <w:r>
              <w:rPr>
                <w:color w:val="141E2C"/>
                <w:sz w:val="17"/>
              </w:rPr>
              <w:t>Acceso de consulta y seguimiento a supervision, monitoreo GPS, consultas, informes, notificaciones y configuración.</w:t>
            </w:r>
          </w:p>
        </w:tc>
      </w:tr>
    </w:tbl>
    <w:p w14:paraId="7752AE68" w14:textId="77777777" w:rsidR="00D93243" w:rsidRDefault="00000000">
      <w:pPr>
        <w:pStyle w:val="Ttulo1"/>
      </w:pPr>
      <w:r>
        <w:t>5. Acceso al sistema</w:t>
      </w:r>
    </w:p>
    <w:p w14:paraId="39F9C3F8" w14:textId="77777777" w:rsidR="00D93243" w:rsidRDefault="00000000">
      <w:pPr>
        <w:pStyle w:val="Ttulo2"/>
      </w:pPr>
      <w:r>
        <w:t>GEN-01. Inicio de sesión</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59F4E650" w14:textId="77777777">
        <w:trPr>
          <w:jc w:val="center"/>
        </w:trPr>
        <w:tc>
          <w:tcPr>
            <w:tcW w:w="3812" w:type="dxa"/>
            <w:shd w:val="clear" w:color="auto" w:fill="F6F8FB"/>
            <w:vAlign w:val="center"/>
          </w:tcPr>
          <w:p w14:paraId="3DDFC20F" w14:textId="77777777" w:rsidR="00D93243" w:rsidRDefault="00000000">
            <w:r>
              <w:rPr>
                <w:b/>
                <w:color w:val="141E2C"/>
                <w:sz w:val="16"/>
              </w:rPr>
              <w:t>Perfil: General</w:t>
            </w:r>
          </w:p>
        </w:tc>
        <w:tc>
          <w:tcPr>
            <w:tcW w:w="3812" w:type="dxa"/>
            <w:shd w:val="clear" w:color="auto" w:fill="F6F8FB"/>
            <w:vAlign w:val="center"/>
          </w:tcPr>
          <w:p w14:paraId="4C247F6F" w14:textId="77777777" w:rsidR="00D93243" w:rsidRDefault="00000000">
            <w:r>
              <w:rPr>
                <w:b/>
                <w:color w:val="141E2C"/>
                <w:sz w:val="16"/>
              </w:rPr>
              <w:t>Módulo: Autenticación</w:t>
            </w:r>
          </w:p>
        </w:tc>
        <w:tc>
          <w:tcPr>
            <w:tcW w:w="3812" w:type="dxa"/>
            <w:shd w:val="clear" w:color="auto" w:fill="F6F8FB"/>
            <w:vAlign w:val="center"/>
          </w:tcPr>
          <w:p w14:paraId="2F3991D4" w14:textId="77777777" w:rsidR="00D93243" w:rsidRDefault="00000000">
            <w:r>
              <w:rPr>
                <w:color w:val="141E2C"/>
                <w:sz w:val="16"/>
              </w:rPr>
              <w:t>Fecha: 02/06/2026</w:t>
            </w:r>
          </w:p>
        </w:tc>
        <w:tc>
          <w:tcPr>
            <w:tcW w:w="3812" w:type="dxa"/>
            <w:shd w:val="clear" w:color="auto" w:fill="F6F8FB"/>
            <w:vAlign w:val="center"/>
          </w:tcPr>
          <w:p w14:paraId="4E9C36F3" w14:textId="77777777" w:rsidR="00D93243" w:rsidRDefault="00000000">
            <w:r>
              <w:rPr>
                <w:color w:val="141E2C"/>
                <w:sz w:val="16"/>
              </w:rPr>
              <w:t>Hora: 08:54:11</w:t>
            </w:r>
          </w:p>
        </w:tc>
      </w:tr>
    </w:tbl>
    <w:p w14:paraId="23346355" w14:textId="77777777" w:rsidR="00D93243" w:rsidRDefault="00000000">
      <w:pPr>
        <w:pStyle w:val="Textoindependiente"/>
      </w:pPr>
      <w:r>
        <w:t>Permite validar la identidad del usuario antes de acceder a la plataforma.</w:t>
      </w:r>
    </w:p>
    <w:p w14:paraId="2BD3664F" w14:textId="77777777" w:rsidR="00D93243" w:rsidRDefault="00000000">
      <w:pPr>
        <w:jc w:val="center"/>
      </w:pPr>
      <w:r>
        <w:rPr>
          <w:noProof/>
        </w:rPr>
        <w:lastRenderedPageBreak/>
        <w:drawing>
          <wp:inline distT="0" distB="0" distL="0" distR="0" wp14:anchorId="22024D44" wp14:editId="4D5AF41B">
            <wp:extent cx="8869680" cy="45513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GEN-01.png"/>
                    <pic:cNvPicPr/>
                  </pic:nvPicPr>
                  <pic:blipFill>
                    <a:blip r:embed="rId9"/>
                    <a:stretch>
                      <a:fillRect/>
                    </a:stretch>
                  </pic:blipFill>
                  <pic:spPr>
                    <a:xfrm>
                      <a:off x="0" y="0"/>
                      <a:ext cx="8869680" cy="4551301"/>
                    </a:xfrm>
                    <a:prstGeom prst="rect">
                      <a:avLst/>
                    </a:prstGeom>
                  </pic:spPr>
                </pic:pic>
              </a:graphicData>
            </a:graphic>
          </wp:inline>
        </w:drawing>
      </w:r>
    </w:p>
    <w:p w14:paraId="6808A18A" w14:textId="77777777" w:rsidR="00D93243" w:rsidRDefault="00000000">
      <w:pPr>
        <w:jc w:val="center"/>
      </w:pPr>
      <w:r>
        <w:rPr>
          <w:i/>
          <w:color w:val="596278"/>
          <w:sz w:val="16"/>
        </w:rPr>
        <w:t>Figura 1. Inicio de sesión. Captura marcada con código GEN-01. Fecha de captura: 02/06/2026 08:54:11.</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153BCF90" w14:textId="77777777">
        <w:trPr>
          <w:jc w:val="center"/>
        </w:trPr>
        <w:tc>
          <w:tcPr>
            <w:tcW w:w="5083" w:type="dxa"/>
            <w:shd w:val="clear" w:color="auto" w:fill="1065D6"/>
            <w:vAlign w:val="center"/>
          </w:tcPr>
          <w:p w14:paraId="2E2A17DB" w14:textId="77777777" w:rsidR="00D93243" w:rsidRDefault="00000000">
            <w:r>
              <w:rPr>
                <w:b/>
                <w:color w:val="FFFFFF"/>
                <w:sz w:val="17"/>
              </w:rPr>
              <w:t>No.</w:t>
            </w:r>
          </w:p>
        </w:tc>
        <w:tc>
          <w:tcPr>
            <w:tcW w:w="5083" w:type="dxa"/>
            <w:shd w:val="clear" w:color="auto" w:fill="1065D6"/>
            <w:vAlign w:val="center"/>
          </w:tcPr>
          <w:p w14:paraId="1FE1F58B" w14:textId="77777777" w:rsidR="00D93243" w:rsidRDefault="00000000">
            <w:r>
              <w:rPr>
                <w:b/>
                <w:color w:val="FFFFFF"/>
                <w:sz w:val="17"/>
              </w:rPr>
              <w:t>Elemento marcado</w:t>
            </w:r>
          </w:p>
        </w:tc>
        <w:tc>
          <w:tcPr>
            <w:tcW w:w="5083" w:type="dxa"/>
            <w:shd w:val="clear" w:color="auto" w:fill="1065D6"/>
            <w:vAlign w:val="center"/>
          </w:tcPr>
          <w:p w14:paraId="3A9585D3" w14:textId="77777777" w:rsidR="00D93243" w:rsidRDefault="00000000">
            <w:r>
              <w:rPr>
                <w:b/>
              </w:rPr>
              <w:t>Guía para el usuario</w:t>
            </w:r>
          </w:p>
        </w:tc>
      </w:tr>
      <w:tr w:rsidR="00D93243" w14:paraId="5BD9A574" w14:textId="77777777">
        <w:trPr>
          <w:jc w:val="center"/>
        </w:trPr>
        <w:tc>
          <w:tcPr>
            <w:tcW w:w="5083" w:type="dxa"/>
            <w:vAlign w:val="center"/>
          </w:tcPr>
          <w:p w14:paraId="32968DF9" w14:textId="77777777" w:rsidR="00D93243" w:rsidRDefault="00000000">
            <w:r>
              <w:rPr>
                <w:b/>
                <w:color w:val="1065D6"/>
                <w:sz w:val="17"/>
              </w:rPr>
              <w:t>1</w:t>
            </w:r>
          </w:p>
        </w:tc>
        <w:tc>
          <w:tcPr>
            <w:tcW w:w="5083" w:type="dxa"/>
            <w:vAlign w:val="center"/>
          </w:tcPr>
          <w:p w14:paraId="54D147F2" w14:textId="77777777" w:rsidR="00D93243" w:rsidRDefault="00000000">
            <w:r>
              <w:rPr>
                <w:b/>
                <w:color w:val="141E2C"/>
                <w:sz w:val="17"/>
              </w:rPr>
              <w:t>Logo y nombre del sistema</w:t>
            </w:r>
          </w:p>
        </w:tc>
        <w:tc>
          <w:tcPr>
            <w:tcW w:w="5083" w:type="dxa"/>
            <w:vAlign w:val="center"/>
          </w:tcPr>
          <w:p w14:paraId="7BC1FB7B" w14:textId="77777777" w:rsidR="00D93243" w:rsidRDefault="00000000">
            <w:r>
              <w:rPr>
                <w:sz w:val="16"/>
              </w:rPr>
              <w:t>Verifique que aparezca la identidad de GEONAVAL antes de ingresar credenciales.</w:t>
            </w:r>
          </w:p>
        </w:tc>
      </w:tr>
      <w:tr w:rsidR="00D93243" w14:paraId="3ED9824A" w14:textId="77777777">
        <w:trPr>
          <w:jc w:val="center"/>
        </w:trPr>
        <w:tc>
          <w:tcPr>
            <w:tcW w:w="5083" w:type="dxa"/>
            <w:vAlign w:val="center"/>
          </w:tcPr>
          <w:p w14:paraId="47AD3213" w14:textId="77777777" w:rsidR="00D93243" w:rsidRDefault="00000000">
            <w:r>
              <w:rPr>
                <w:b/>
                <w:color w:val="1065D6"/>
                <w:sz w:val="17"/>
              </w:rPr>
              <w:t>2</w:t>
            </w:r>
          </w:p>
        </w:tc>
        <w:tc>
          <w:tcPr>
            <w:tcW w:w="5083" w:type="dxa"/>
            <w:vAlign w:val="center"/>
          </w:tcPr>
          <w:p w14:paraId="5A66E20F" w14:textId="77777777" w:rsidR="00D93243" w:rsidRDefault="00000000">
            <w:r>
              <w:rPr>
                <w:b/>
                <w:color w:val="141E2C"/>
                <w:sz w:val="17"/>
              </w:rPr>
              <w:t>Aviso de seguridad de cuenta</w:t>
            </w:r>
          </w:p>
        </w:tc>
        <w:tc>
          <w:tcPr>
            <w:tcW w:w="5083" w:type="dxa"/>
            <w:vAlign w:val="center"/>
          </w:tcPr>
          <w:p w14:paraId="37FB4D84" w14:textId="77777777" w:rsidR="00D93243" w:rsidRDefault="00000000">
            <w:r>
              <w:rPr>
                <w:sz w:val="16"/>
              </w:rPr>
              <w:t>Lea la advertencia para confirmar el uso correcto de la cuenta y el acceso.</w:t>
            </w:r>
          </w:p>
        </w:tc>
      </w:tr>
      <w:tr w:rsidR="00D93243" w14:paraId="4CB041D7" w14:textId="77777777">
        <w:trPr>
          <w:jc w:val="center"/>
        </w:trPr>
        <w:tc>
          <w:tcPr>
            <w:tcW w:w="5083" w:type="dxa"/>
            <w:vAlign w:val="center"/>
          </w:tcPr>
          <w:p w14:paraId="396839B5" w14:textId="77777777" w:rsidR="00D93243" w:rsidRDefault="00000000">
            <w:r>
              <w:rPr>
                <w:b/>
                <w:color w:val="1065D6"/>
                <w:sz w:val="17"/>
              </w:rPr>
              <w:t>3</w:t>
            </w:r>
          </w:p>
        </w:tc>
        <w:tc>
          <w:tcPr>
            <w:tcW w:w="5083" w:type="dxa"/>
            <w:vAlign w:val="center"/>
          </w:tcPr>
          <w:p w14:paraId="6E7AB303" w14:textId="77777777" w:rsidR="00D93243" w:rsidRDefault="00000000">
            <w:r>
              <w:rPr>
                <w:b/>
                <w:color w:val="141E2C"/>
                <w:sz w:val="17"/>
              </w:rPr>
              <w:t>Campo de correo electrónico</w:t>
            </w:r>
          </w:p>
        </w:tc>
        <w:tc>
          <w:tcPr>
            <w:tcW w:w="5083" w:type="dxa"/>
            <w:vAlign w:val="center"/>
          </w:tcPr>
          <w:p w14:paraId="74326742" w14:textId="77777777" w:rsidR="00D93243" w:rsidRDefault="00000000">
            <w:r>
              <w:rPr>
                <w:sz w:val="16"/>
              </w:rPr>
              <w:t>Escriba el correo asignado al usuario, sin espacios y con formato válido.</w:t>
            </w:r>
          </w:p>
        </w:tc>
      </w:tr>
      <w:tr w:rsidR="00D93243" w14:paraId="605705C6" w14:textId="77777777">
        <w:trPr>
          <w:jc w:val="center"/>
        </w:trPr>
        <w:tc>
          <w:tcPr>
            <w:tcW w:w="5083" w:type="dxa"/>
            <w:vAlign w:val="center"/>
          </w:tcPr>
          <w:p w14:paraId="20DAC07B" w14:textId="77777777" w:rsidR="00D93243" w:rsidRDefault="00000000">
            <w:r>
              <w:rPr>
                <w:b/>
                <w:color w:val="1065D6"/>
                <w:sz w:val="17"/>
              </w:rPr>
              <w:lastRenderedPageBreak/>
              <w:t>4</w:t>
            </w:r>
          </w:p>
        </w:tc>
        <w:tc>
          <w:tcPr>
            <w:tcW w:w="5083" w:type="dxa"/>
            <w:vAlign w:val="center"/>
          </w:tcPr>
          <w:p w14:paraId="0316ED54" w14:textId="77777777" w:rsidR="00D93243" w:rsidRDefault="00000000">
            <w:r>
              <w:rPr>
                <w:b/>
                <w:color w:val="141E2C"/>
                <w:sz w:val="17"/>
              </w:rPr>
              <w:t>Campo de contraseña</w:t>
            </w:r>
          </w:p>
        </w:tc>
        <w:tc>
          <w:tcPr>
            <w:tcW w:w="5083" w:type="dxa"/>
            <w:vAlign w:val="center"/>
          </w:tcPr>
          <w:p w14:paraId="219B5D4D" w14:textId="77777777" w:rsidR="00D93243" w:rsidRDefault="00000000">
            <w:r>
              <w:rPr>
                <w:sz w:val="16"/>
              </w:rPr>
              <w:t>Digite la contraseña respetando mayúsculas, minúsculas y caracteres especiales.</w:t>
            </w:r>
          </w:p>
        </w:tc>
      </w:tr>
      <w:tr w:rsidR="00D93243" w14:paraId="53B573A9" w14:textId="77777777">
        <w:trPr>
          <w:jc w:val="center"/>
        </w:trPr>
        <w:tc>
          <w:tcPr>
            <w:tcW w:w="5083" w:type="dxa"/>
            <w:vAlign w:val="center"/>
          </w:tcPr>
          <w:p w14:paraId="0585739F" w14:textId="77777777" w:rsidR="00D93243" w:rsidRDefault="00000000">
            <w:r>
              <w:rPr>
                <w:b/>
                <w:color w:val="1065D6"/>
                <w:sz w:val="17"/>
              </w:rPr>
              <w:t>5</w:t>
            </w:r>
          </w:p>
        </w:tc>
        <w:tc>
          <w:tcPr>
            <w:tcW w:w="5083" w:type="dxa"/>
            <w:vAlign w:val="center"/>
          </w:tcPr>
          <w:p w14:paraId="6BB14372" w14:textId="77777777" w:rsidR="00D93243" w:rsidRDefault="00000000">
            <w:r>
              <w:rPr>
                <w:b/>
                <w:color w:val="141E2C"/>
                <w:sz w:val="17"/>
              </w:rPr>
              <w:t>Botón Iniciar Sesión</w:t>
            </w:r>
          </w:p>
        </w:tc>
        <w:tc>
          <w:tcPr>
            <w:tcW w:w="5083" w:type="dxa"/>
            <w:vAlign w:val="center"/>
          </w:tcPr>
          <w:p w14:paraId="0A755E75" w14:textId="77777777" w:rsidR="00D93243" w:rsidRDefault="00000000">
            <w:r>
              <w:rPr>
                <w:sz w:val="16"/>
              </w:rPr>
              <w:t>Presiónelo para validar las credenciales y entrar al sistema con el perfil seleccionado.</w:t>
            </w:r>
          </w:p>
        </w:tc>
      </w:tr>
    </w:tbl>
    <w:p w14:paraId="73230D55" w14:textId="77777777" w:rsidR="00D93243" w:rsidRDefault="00000000">
      <w:pPr>
        <w:pStyle w:val="Ttulo3"/>
      </w:pPr>
      <w:r>
        <w:t>Pasos recomendados</w:t>
      </w:r>
    </w:p>
    <w:p w14:paraId="22C36826" w14:textId="77777777" w:rsidR="00D93243" w:rsidRDefault="00000000">
      <w:pPr>
        <w:pStyle w:val="Textoindependiente"/>
        <w:ind w:left="288"/>
      </w:pPr>
      <w:r>
        <w:rPr>
          <w:b/>
          <w:color w:val="1065D6"/>
        </w:rPr>
        <w:t xml:space="preserve">1. </w:t>
      </w:r>
      <w:r>
        <w:t>Ingrese el correo electrónico registrado.</w:t>
      </w:r>
    </w:p>
    <w:p w14:paraId="3D7F2D6E" w14:textId="77777777" w:rsidR="00D93243" w:rsidRDefault="00000000">
      <w:pPr>
        <w:pStyle w:val="Textoindependiente"/>
        <w:ind w:left="288"/>
      </w:pPr>
      <w:r>
        <w:rPr>
          <w:b/>
          <w:color w:val="1065D6"/>
        </w:rPr>
        <w:t xml:space="preserve">2. </w:t>
      </w:r>
      <w:r>
        <w:t>Digite la contraseña asignada.</w:t>
      </w:r>
    </w:p>
    <w:p w14:paraId="52FEB492" w14:textId="77777777" w:rsidR="00D93243" w:rsidRDefault="00000000">
      <w:pPr>
        <w:pStyle w:val="Textoindependiente"/>
        <w:ind w:left="288"/>
      </w:pPr>
      <w:r>
        <w:rPr>
          <w:b/>
          <w:color w:val="1065D6"/>
        </w:rPr>
        <w:t xml:space="preserve">3. </w:t>
      </w:r>
      <w:r>
        <w:t>Revise el aviso de seguridad de bloqueo por intentos fallidos.</w:t>
      </w:r>
    </w:p>
    <w:p w14:paraId="10621631" w14:textId="77777777" w:rsidR="00D93243" w:rsidRDefault="00000000">
      <w:pPr>
        <w:pStyle w:val="Textoindependiente"/>
        <w:ind w:left="288"/>
      </w:pPr>
      <w:r>
        <w:rPr>
          <w:b/>
          <w:color w:val="1065D6"/>
        </w:rPr>
        <w:t xml:space="preserve">4. </w:t>
      </w:r>
      <w:r>
        <w:t>Seleccione Iniciar Sesión para entrar al sistema.</w:t>
      </w:r>
    </w:p>
    <w:p w14:paraId="1DF9FE6A" w14:textId="77777777" w:rsidR="00D93243" w:rsidRDefault="00000000">
      <w:r>
        <w:br w:type="page"/>
      </w:r>
    </w:p>
    <w:p w14:paraId="1AA1ED38" w14:textId="77777777" w:rsidR="00D93243" w:rsidRDefault="00000000">
      <w:pPr>
        <w:pStyle w:val="Ttulo1"/>
      </w:pPr>
      <w:r>
        <w:lastRenderedPageBreak/>
        <w:t>6. Manual del perfil Administrador</w:t>
      </w:r>
    </w:p>
    <w:p w14:paraId="51164679" w14:textId="77777777" w:rsidR="00D93243" w:rsidRDefault="00000000">
      <w:pPr>
        <w:pStyle w:val="Textoindependiente"/>
      </w:pPr>
      <w:r>
        <w:t>El perfil Administrador tiene acceso integral a la plataforma. Puede consultar indicadores, gestiónar registros, administrar usuarios, revisar reportes, monitorear GPS y validar la trazabilidad de las operaciones.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66777628" w14:textId="77777777">
        <w:trPr>
          <w:jc w:val="center"/>
        </w:trPr>
        <w:tc>
          <w:tcPr>
            <w:tcW w:w="15250" w:type="dxa"/>
            <w:shd w:val="clear" w:color="auto" w:fill="EAF2FF"/>
          </w:tcPr>
          <w:p w14:paraId="5E9A7496" w14:textId="77777777" w:rsidR="00D93243" w:rsidRDefault="00000000">
            <w:r>
              <w:rPr>
                <w:b/>
                <w:color w:val="1065D6"/>
                <w:sz w:val="19"/>
              </w:rPr>
              <w:t xml:space="preserve">Criterio de uso: </w:t>
            </w:r>
            <w:r>
              <w:rPr>
                <w:sz w:val="19"/>
              </w:rPr>
              <w:t>Las pantallas del perfil Administrador deben operarse de acuerdo con los permisos asignados. No se recomienda compartir credenciales ni ejecutar acciones fuera del rol autorizado.</w:t>
            </w:r>
          </w:p>
        </w:tc>
      </w:tr>
    </w:tbl>
    <w:p w14:paraId="0FFCCA4E" w14:textId="77777777" w:rsidR="00D93243" w:rsidRDefault="00000000">
      <w:r>
        <w:br w:type="page"/>
      </w:r>
    </w:p>
    <w:p w14:paraId="6FE9C9C8" w14:textId="77777777" w:rsidR="00D93243" w:rsidRDefault="00000000">
      <w:pPr>
        <w:pStyle w:val="Ttulo2"/>
      </w:pPr>
      <w:r>
        <w:lastRenderedPageBreak/>
        <w:t>ADM-01. Panel de control principal</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582B6AB3" w14:textId="77777777">
        <w:trPr>
          <w:jc w:val="center"/>
        </w:trPr>
        <w:tc>
          <w:tcPr>
            <w:tcW w:w="3812" w:type="dxa"/>
            <w:shd w:val="clear" w:color="auto" w:fill="F6F8FB"/>
            <w:vAlign w:val="center"/>
          </w:tcPr>
          <w:p w14:paraId="76EEE761" w14:textId="77777777" w:rsidR="00D93243" w:rsidRDefault="00000000">
            <w:r>
              <w:rPr>
                <w:b/>
                <w:color w:val="141E2C"/>
                <w:sz w:val="16"/>
              </w:rPr>
              <w:t>Perfil: Administrador</w:t>
            </w:r>
          </w:p>
        </w:tc>
        <w:tc>
          <w:tcPr>
            <w:tcW w:w="3812" w:type="dxa"/>
            <w:shd w:val="clear" w:color="auto" w:fill="F6F8FB"/>
            <w:vAlign w:val="center"/>
          </w:tcPr>
          <w:p w14:paraId="462F5977" w14:textId="77777777" w:rsidR="00D93243" w:rsidRDefault="00000000">
            <w:r>
              <w:rPr>
                <w:b/>
                <w:color w:val="141E2C"/>
                <w:sz w:val="16"/>
              </w:rPr>
              <w:t>Módulo: Dashboard</w:t>
            </w:r>
          </w:p>
        </w:tc>
        <w:tc>
          <w:tcPr>
            <w:tcW w:w="3812" w:type="dxa"/>
            <w:shd w:val="clear" w:color="auto" w:fill="F6F8FB"/>
            <w:vAlign w:val="center"/>
          </w:tcPr>
          <w:p w14:paraId="2188135B" w14:textId="77777777" w:rsidR="00D93243" w:rsidRDefault="00000000">
            <w:r>
              <w:rPr>
                <w:color w:val="141E2C"/>
                <w:sz w:val="16"/>
              </w:rPr>
              <w:t>Fecha: 02/06/2026</w:t>
            </w:r>
          </w:p>
        </w:tc>
        <w:tc>
          <w:tcPr>
            <w:tcW w:w="3812" w:type="dxa"/>
            <w:shd w:val="clear" w:color="auto" w:fill="F6F8FB"/>
            <w:vAlign w:val="center"/>
          </w:tcPr>
          <w:p w14:paraId="7C5B5DD3" w14:textId="77777777" w:rsidR="00D93243" w:rsidRDefault="00000000">
            <w:r>
              <w:rPr>
                <w:color w:val="141E2C"/>
                <w:sz w:val="16"/>
              </w:rPr>
              <w:t>Hora: 08:55:28</w:t>
            </w:r>
          </w:p>
        </w:tc>
      </w:tr>
    </w:tbl>
    <w:p w14:paraId="14A94965" w14:textId="77777777" w:rsidR="00D93243" w:rsidRDefault="00000000">
      <w:pPr>
        <w:pStyle w:val="Textoindependiente"/>
      </w:pPr>
      <w:r>
        <w:t>Presenta el resumen operativo de la plataforma y el acceso a los módulos administrativos.</w:t>
      </w:r>
    </w:p>
    <w:p w14:paraId="3D715E8A" w14:textId="77777777" w:rsidR="00D93243" w:rsidRDefault="00000000">
      <w:pPr>
        <w:jc w:val="center"/>
      </w:pPr>
      <w:r>
        <w:rPr>
          <w:noProof/>
        </w:rPr>
        <w:drawing>
          <wp:inline distT="0" distB="0" distL="0" distR="0" wp14:anchorId="355397CF" wp14:editId="62F3BE88">
            <wp:extent cx="8869680" cy="45295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M-01.png"/>
                    <pic:cNvPicPr/>
                  </pic:nvPicPr>
                  <pic:blipFill>
                    <a:blip r:embed="rId10"/>
                    <a:stretch>
                      <a:fillRect/>
                    </a:stretch>
                  </pic:blipFill>
                  <pic:spPr>
                    <a:xfrm>
                      <a:off x="0" y="0"/>
                      <a:ext cx="8869680" cy="4529592"/>
                    </a:xfrm>
                    <a:prstGeom prst="rect">
                      <a:avLst/>
                    </a:prstGeom>
                  </pic:spPr>
                </pic:pic>
              </a:graphicData>
            </a:graphic>
          </wp:inline>
        </w:drawing>
      </w:r>
    </w:p>
    <w:p w14:paraId="4144AC79" w14:textId="77777777" w:rsidR="00D93243" w:rsidRDefault="00000000">
      <w:pPr>
        <w:jc w:val="center"/>
      </w:pPr>
      <w:r>
        <w:rPr>
          <w:i/>
          <w:color w:val="596278"/>
          <w:sz w:val="16"/>
        </w:rPr>
        <w:t>Figura 2. Panel de control principal. Captura marcada con código ADM-01. Fecha de captura: 02/06/2026 08:55:28.</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1A74C99C" w14:textId="77777777">
        <w:trPr>
          <w:jc w:val="center"/>
        </w:trPr>
        <w:tc>
          <w:tcPr>
            <w:tcW w:w="5083" w:type="dxa"/>
            <w:shd w:val="clear" w:color="auto" w:fill="1065D6"/>
            <w:vAlign w:val="center"/>
          </w:tcPr>
          <w:p w14:paraId="02997DB8" w14:textId="77777777" w:rsidR="00D93243" w:rsidRDefault="00000000">
            <w:r>
              <w:rPr>
                <w:b/>
                <w:color w:val="FFFFFF"/>
                <w:sz w:val="17"/>
              </w:rPr>
              <w:t>No.</w:t>
            </w:r>
          </w:p>
        </w:tc>
        <w:tc>
          <w:tcPr>
            <w:tcW w:w="5083" w:type="dxa"/>
            <w:shd w:val="clear" w:color="auto" w:fill="1065D6"/>
            <w:vAlign w:val="center"/>
          </w:tcPr>
          <w:p w14:paraId="5578B490" w14:textId="77777777" w:rsidR="00D93243" w:rsidRDefault="00000000">
            <w:r>
              <w:rPr>
                <w:b/>
                <w:color w:val="FFFFFF"/>
                <w:sz w:val="17"/>
              </w:rPr>
              <w:t>Elemento marcado</w:t>
            </w:r>
          </w:p>
        </w:tc>
        <w:tc>
          <w:tcPr>
            <w:tcW w:w="5083" w:type="dxa"/>
            <w:shd w:val="clear" w:color="auto" w:fill="1065D6"/>
            <w:vAlign w:val="center"/>
          </w:tcPr>
          <w:p w14:paraId="12B3E56A" w14:textId="77777777" w:rsidR="00D93243" w:rsidRDefault="00000000">
            <w:r>
              <w:rPr>
                <w:b/>
              </w:rPr>
              <w:t>Guía para el usuario</w:t>
            </w:r>
          </w:p>
        </w:tc>
      </w:tr>
      <w:tr w:rsidR="00D93243" w14:paraId="1B37985A" w14:textId="77777777">
        <w:trPr>
          <w:jc w:val="center"/>
        </w:trPr>
        <w:tc>
          <w:tcPr>
            <w:tcW w:w="5083" w:type="dxa"/>
            <w:vAlign w:val="center"/>
          </w:tcPr>
          <w:p w14:paraId="0D671EB2" w14:textId="77777777" w:rsidR="00D93243" w:rsidRDefault="00000000">
            <w:r>
              <w:rPr>
                <w:b/>
                <w:color w:val="1065D6"/>
                <w:sz w:val="17"/>
              </w:rPr>
              <w:t>1</w:t>
            </w:r>
          </w:p>
        </w:tc>
        <w:tc>
          <w:tcPr>
            <w:tcW w:w="5083" w:type="dxa"/>
            <w:vAlign w:val="center"/>
          </w:tcPr>
          <w:p w14:paraId="48114EE8" w14:textId="77777777" w:rsidR="00D93243" w:rsidRDefault="00000000">
            <w:r>
              <w:rPr>
                <w:b/>
                <w:color w:val="141E2C"/>
                <w:sz w:val="17"/>
              </w:rPr>
              <w:t>Menú lateral de módulos</w:t>
            </w:r>
          </w:p>
        </w:tc>
        <w:tc>
          <w:tcPr>
            <w:tcW w:w="5083" w:type="dxa"/>
            <w:vAlign w:val="center"/>
          </w:tcPr>
          <w:p w14:paraId="5B0CF59E" w14:textId="77777777" w:rsidR="00D93243" w:rsidRDefault="00000000">
            <w:r>
              <w:rPr>
                <w:sz w:val="16"/>
              </w:rPr>
              <w:t>Use este menú para abrir los módulos disponibles según los permisos del perfil.</w:t>
            </w:r>
          </w:p>
        </w:tc>
      </w:tr>
      <w:tr w:rsidR="00D93243" w14:paraId="1FAFF3D6" w14:textId="77777777">
        <w:trPr>
          <w:jc w:val="center"/>
        </w:trPr>
        <w:tc>
          <w:tcPr>
            <w:tcW w:w="5083" w:type="dxa"/>
            <w:vAlign w:val="center"/>
          </w:tcPr>
          <w:p w14:paraId="3EDC6207" w14:textId="77777777" w:rsidR="00D93243" w:rsidRDefault="00000000">
            <w:r>
              <w:rPr>
                <w:b/>
                <w:color w:val="1065D6"/>
                <w:sz w:val="17"/>
              </w:rPr>
              <w:t>2</w:t>
            </w:r>
          </w:p>
        </w:tc>
        <w:tc>
          <w:tcPr>
            <w:tcW w:w="5083" w:type="dxa"/>
            <w:vAlign w:val="center"/>
          </w:tcPr>
          <w:p w14:paraId="27A97C43" w14:textId="77777777" w:rsidR="00D93243" w:rsidRDefault="00000000">
            <w:r>
              <w:rPr>
                <w:b/>
                <w:color w:val="141E2C"/>
                <w:sz w:val="17"/>
              </w:rPr>
              <w:t>Indicadores principales</w:t>
            </w:r>
          </w:p>
        </w:tc>
        <w:tc>
          <w:tcPr>
            <w:tcW w:w="5083" w:type="dxa"/>
            <w:vAlign w:val="center"/>
          </w:tcPr>
          <w:p w14:paraId="2C10E863" w14:textId="77777777" w:rsidR="00D93243" w:rsidRDefault="00000000">
            <w:r>
              <w:rPr>
                <w:sz w:val="16"/>
              </w:rPr>
              <w:t xml:space="preserve">Revise los totales principales para conocer el comportamiento </w:t>
            </w:r>
            <w:r>
              <w:rPr>
                <w:sz w:val="16"/>
              </w:rPr>
              <w:lastRenderedPageBreak/>
              <w:t>general de la operación.</w:t>
            </w:r>
          </w:p>
        </w:tc>
      </w:tr>
      <w:tr w:rsidR="00D93243" w14:paraId="1D24E953" w14:textId="77777777">
        <w:trPr>
          <w:jc w:val="center"/>
        </w:trPr>
        <w:tc>
          <w:tcPr>
            <w:tcW w:w="5083" w:type="dxa"/>
            <w:vAlign w:val="center"/>
          </w:tcPr>
          <w:p w14:paraId="3C2A125D" w14:textId="77777777" w:rsidR="00D93243" w:rsidRDefault="00000000">
            <w:r>
              <w:rPr>
                <w:b/>
                <w:color w:val="1065D6"/>
                <w:sz w:val="17"/>
              </w:rPr>
              <w:lastRenderedPageBreak/>
              <w:t>3</w:t>
            </w:r>
          </w:p>
        </w:tc>
        <w:tc>
          <w:tcPr>
            <w:tcW w:w="5083" w:type="dxa"/>
            <w:vAlign w:val="center"/>
          </w:tcPr>
          <w:p w14:paraId="350F4769" w14:textId="77777777" w:rsidR="00D93243" w:rsidRDefault="00000000">
            <w:r>
              <w:rPr>
                <w:b/>
                <w:color w:val="141E2C"/>
                <w:sz w:val="17"/>
              </w:rPr>
              <w:t>Ruta destacada del día</w:t>
            </w:r>
          </w:p>
        </w:tc>
        <w:tc>
          <w:tcPr>
            <w:tcW w:w="5083" w:type="dxa"/>
            <w:vAlign w:val="center"/>
          </w:tcPr>
          <w:p w14:paraId="263367E1" w14:textId="77777777" w:rsidR="00D93243" w:rsidRDefault="00000000">
            <w:r>
              <w:rPr>
                <w:sz w:val="16"/>
              </w:rPr>
              <w:t>Consulte la ruta priorizada del día, su estado y la información operativa asociada.</w:t>
            </w:r>
          </w:p>
        </w:tc>
      </w:tr>
      <w:tr w:rsidR="00D93243" w14:paraId="622DD9B1" w14:textId="77777777">
        <w:trPr>
          <w:jc w:val="center"/>
        </w:trPr>
        <w:tc>
          <w:tcPr>
            <w:tcW w:w="5083" w:type="dxa"/>
            <w:vAlign w:val="center"/>
          </w:tcPr>
          <w:p w14:paraId="2C17CCAD" w14:textId="77777777" w:rsidR="00D93243" w:rsidRDefault="00000000">
            <w:r>
              <w:rPr>
                <w:b/>
                <w:color w:val="1065D6"/>
                <w:sz w:val="17"/>
              </w:rPr>
              <w:t>4</w:t>
            </w:r>
          </w:p>
        </w:tc>
        <w:tc>
          <w:tcPr>
            <w:tcW w:w="5083" w:type="dxa"/>
            <w:vAlign w:val="center"/>
          </w:tcPr>
          <w:p w14:paraId="2813D32E" w14:textId="77777777" w:rsidR="00D93243" w:rsidRDefault="00000000">
            <w:r>
              <w:rPr>
                <w:b/>
                <w:color w:val="141E2C"/>
                <w:sz w:val="17"/>
              </w:rPr>
              <w:t>Tabla de viajes recientes</w:t>
            </w:r>
          </w:p>
        </w:tc>
        <w:tc>
          <w:tcPr>
            <w:tcW w:w="5083" w:type="dxa"/>
            <w:vAlign w:val="center"/>
          </w:tcPr>
          <w:p w14:paraId="1B994662" w14:textId="77777777" w:rsidR="00D93243" w:rsidRDefault="00000000">
            <w:r>
              <w:rPr>
                <w:sz w:val="16"/>
              </w:rPr>
              <w:t>Revise fecha, embarcación, ruta y estado para dar seguimiento a viajes recientes.</w:t>
            </w:r>
          </w:p>
        </w:tc>
      </w:tr>
      <w:tr w:rsidR="00D93243" w14:paraId="3D9BCB76" w14:textId="77777777">
        <w:trPr>
          <w:jc w:val="center"/>
        </w:trPr>
        <w:tc>
          <w:tcPr>
            <w:tcW w:w="5083" w:type="dxa"/>
            <w:vAlign w:val="center"/>
          </w:tcPr>
          <w:p w14:paraId="14054F11" w14:textId="77777777" w:rsidR="00D93243" w:rsidRDefault="00000000">
            <w:r>
              <w:rPr>
                <w:b/>
                <w:color w:val="1065D6"/>
                <w:sz w:val="17"/>
              </w:rPr>
              <w:t>5</w:t>
            </w:r>
          </w:p>
        </w:tc>
        <w:tc>
          <w:tcPr>
            <w:tcW w:w="5083" w:type="dxa"/>
            <w:vAlign w:val="center"/>
          </w:tcPr>
          <w:p w14:paraId="2AB70B01" w14:textId="77777777" w:rsidR="00D93243" w:rsidRDefault="00000000">
            <w:r>
              <w:rPr>
                <w:b/>
                <w:color w:val="141E2C"/>
                <w:sz w:val="17"/>
              </w:rPr>
              <w:t>Usuario activo</w:t>
            </w:r>
          </w:p>
        </w:tc>
        <w:tc>
          <w:tcPr>
            <w:tcW w:w="5083" w:type="dxa"/>
            <w:vAlign w:val="center"/>
          </w:tcPr>
          <w:p w14:paraId="4B2DF84F" w14:textId="77777777" w:rsidR="00D93243" w:rsidRDefault="00000000">
            <w:r>
              <w:rPr>
                <w:sz w:val="16"/>
              </w:rPr>
              <w:t>Revise nombre y rol para confirmar que la sesión pertenece al usuario correcto.</w:t>
            </w:r>
          </w:p>
        </w:tc>
      </w:tr>
    </w:tbl>
    <w:p w14:paraId="1CD942C3" w14:textId="77777777" w:rsidR="00D93243" w:rsidRDefault="00000000">
      <w:pPr>
        <w:pStyle w:val="Ttulo3"/>
      </w:pPr>
      <w:r>
        <w:t>Pasos recomendados</w:t>
      </w:r>
    </w:p>
    <w:p w14:paraId="55E304F6" w14:textId="77777777" w:rsidR="00D93243" w:rsidRDefault="00000000">
      <w:pPr>
        <w:pStyle w:val="Textoindependiente"/>
        <w:ind w:left="288"/>
      </w:pPr>
      <w:r>
        <w:rPr>
          <w:b/>
          <w:color w:val="1065D6"/>
        </w:rPr>
        <w:t xml:space="preserve">1. </w:t>
      </w:r>
      <w:r>
        <w:t>Revise los indicadores superiores para conocer el estado general.</w:t>
      </w:r>
    </w:p>
    <w:p w14:paraId="01422E35" w14:textId="77777777" w:rsidR="00D93243" w:rsidRDefault="00000000">
      <w:pPr>
        <w:pStyle w:val="Textoindependiente"/>
        <w:ind w:left="288"/>
      </w:pPr>
      <w:r>
        <w:rPr>
          <w:b/>
          <w:color w:val="1065D6"/>
        </w:rPr>
        <w:t xml:space="preserve">2. </w:t>
      </w:r>
      <w:r>
        <w:t>Consulte la ruta destacada y los viajes recientes.</w:t>
      </w:r>
    </w:p>
    <w:p w14:paraId="62F35CC0" w14:textId="77777777" w:rsidR="00D93243" w:rsidRDefault="00000000">
      <w:pPr>
        <w:pStyle w:val="Textoindependiente"/>
        <w:ind w:left="288"/>
      </w:pPr>
      <w:r>
        <w:rPr>
          <w:b/>
          <w:color w:val="1065D6"/>
        </w:rPr>
        <w:t xml:space="preserve">3. </w:t>
      </w:r>
      <w:r>
        <w:t>Use el menú lateral para cambiar de módulo.</w:t>
      </w:r>
    </w:p>
    <w:p w14:paraId="2D3A261E" w14:textId="77777777" w:rsidR="00D93243" w:rsidRDefault="00000000">
      <w:pPr>
        <w:pStyle w:val="Textoindependiente"/>
        <w:ind w:left="288"/>
      </w:pPr>
      <w:r>
        <w:rPr>
          <w:b/>
          <w:color w:val="1065D6"/>
        </w:rPr>
        <w:t xml:space="preserve">4. </w:t>
      </w:r>
      <w:r>
        <w:t>Verifique el usuario activo antes de ejecutar acciones administrativas.</w:t>
      </w:r>
    </w:p>
    <w:p w14:paraId="2AD50F36" w14:textId="77777777" w:rsidR="00D93243" w:rsidRDefault="00000000">
      <w:r>
        <w:br w:type="page"/>
      </w:r>
    </w:p>
    <w:p w14:paraId="4AB55AF1" w14:textId="77777777" w:rsidR="00D93243" w:rsidRDefault="00000000">
      <w:pPr>
        <w:pStyle w:val="Ttulo2"/>
      </w:pPr>
      <w:r>
        <w:lastRenderedPageBreak/>
        <w:t>ADM-02. Gestión de compras y tickets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4EDD9013" w14:textId="77777777">
        <w:trPr>
          <w:jc w:val="center"/>
        </w:trPr>
        <w:tc>
          <w:tcPr>
            <w:tcW w:w="3812" w:type="dxa"/>
            <w:shd w:val="clear" w:color="auto" w:fill="F6F8FB"/>
            <w:vAlign w:val="center"/>
          </w:tcPr>
          <w:p w14:paraId="2A6E9E9A" w14:textId="77777777" w:rsidR="00D93243" w:rsidRDefault="00000000">
            <w:r>
              <w:rPr>
                <w:b/>
                <w:color w:val="141E2C"/>
                <w:sz w:val="16"/>
              </w:rPr>
              <w:t>Perfil: Administrador</w:t>
            </w:r>
          </w:p>
        </w:tc>
        <w:tc>
          <w:tcPr>
            <w:tcW w:w="3812" w:type="dxa"/>
            <w:shd w:val="clear" w:color="auto" w:fill="F6F8FB"/>
            <w:vAlign w:val="center"/>
          </w:tcPr>
          <w:p w14:paraId="70C7459F" w14:textId="77777777" w:rsidR="00D93243" w:rsidRDefault="00000000">
            <w:r>
              <w:rPr>
                <w:b/>
                <w:color w:val="141E2C"/>
                <w:sz w:val="16"/>
              </w:rPr>
              <w:t>Módulo: Compras y Tickets</w:t>
            </w:r>
          </w:p>
        </w:tc>
        <w:tc>
          <w:tcPr>
            <w:tcW w:w="3812" w:type="dxa"/>
            <w:shd w:val="clear" w:color="auto" w:fill="F6F8FB"/>
            <w:vAlign w:val="center"/>
          </w:tcPr>
          <w:p w14:paraId="27C6D023" w14:textId="77777777" w:rsidR="00D93243" w:rsidRDefault="00000000">
            <w:r>
              <w:rPr>
                <w:color w:val="141E2C"/>
                <w:sz w:val="16"/>
              </w:rPr>
              <w:t>Fecha: 02/06/2026</w:t>
            </w:r>
          </w:p>
        </w:tc>
        <w:tc>
          <w:tcPr>
            <w:tcW w:w="3812" w:type="dxa"/>
            <w:shd w:val="clear" w:color="auto" w:fill="F6F8FB"/>
            <w:vAlign w:val="center"/>
          </w:tcPr>
          <w:p w14:paraId="112B8D6F" w14:textId="77777777" w:rsidR="00D93243" w:rsidRDefault="00000000">
            <w:r>
              <w:rPr>
                <w:color w:val="141E2C"/>
                <w:sz w:val="16"/>
              </w:rPr>
              <w:t>Hora: 08:55:44</w:t>
            </w:r>
          </w:p>
        </w:tc>
      </w:tr>
    </w:tbl>
    <w:p w14:paraId="24ECFDF3" w14:textId="77777777" w:rsidR="00D93243" w:rsidRDefault="00000000">
      <w:pPr>
        <w:pStyle w:val="Textoindependiente"/>
      </w:pPr>
      <w:r>
        <w:t>Permite consultar ventas, recaudo, tickets confirmados y descargas de comprobantes.</w:t>
      </w:r>
    </w:p>
    <w:p w14:paraId="32D70CF9" w14:textId="77777777" w:rsidR="00D93243" w:rsidRDefault="00000000">
      <w:pPr>
        <w:jc w:val="center"/>
      </w:pPr>
      <w:r>
        <w:rPr>
          <w:noProof/>
        </w:rPr>
        <w:drawing>
          <wp:inline distT="0" distB="0" distL="0" distR="0" wp14:anchorId="3BE15B8C" wp14:editId="4F81D22A">
            <wp:extent cx="8869680" cy="45135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DM-02.png"/>
                    <pic:cNvPicPr/>
                  </pic:nvPicPr>
                  <pic:blipFill>
                    <a:blip r:embed="rId11"/>
                    <a:stretch>
                      <a:fillRect/>
                    </a:stretch>
                  </pic:blipFill>
                  <pic:spPr>
                    <a:xfrm>
                      <a:off x="0" y="0"/>
                      <a:ext cx="8869680" cy="4513538"/>
                    </a:xfrm>
                    <a:prstGeom prst="rect">
                      <a:avLst/>
                    </a:prstGeom>
                  </pic:spPr>
                </pic:pic>
              </a:graphicData>
            </a:graphic>
          </wp:inline>
        </w:drawing>
      </w:r>
    </w:p>
    <w:p w14:paraId="7F19810C" w14:textId="77777777" w:rsidR="00D93243" w:rsidRDefault="00000000">
      <w:pPr>
        <w:jc w:val="center"/>
      </w:pPr>
      <w:r>
        <w:rPr>
          <w:i/>
          <w:color w:val="596278"/>
          <w:sz w:val="16"/>
        </w:rPr>
        <w:t>Figura 3. Gestión de compras y tickets. Captura marcada con código ADM-02. Fecha de captura: 02/06/2026 08:55:44.</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68B8A2EA" w14:textId="77777777">
        <w:trPr>
          <w:jc w:val="center"/>
        </w:trPr>
        <w:tc>
          <w:tcPr>
            <w:tcW w:w="5083" w:type="dxa"/>
            <w:shd w:val="clear" w:color="auto" w:fill="1065D6"/>
            <w:vAlign w:val="center"/>
          </w:tcPr>
          <w:p w14:paraId="1078AC56" w14:textId="77777777" w:rsidR="00D93243" w:rsidRDefault="00000000">
            <w:r>
              <w:rPr>
                <w:b/>
                <w:color w:val="FFFFFF"/>
                <w:sz w:val="17"/>
              </w:rPr>
              <w:t>No.</w:t>
            </w:r>
          </w:p>
        </w:tc>
        <w:tc>
          <w:tcPr>
            <w:tcW w:w="5083" w:type="dxa"/>
            <w:shd w:val="clear" w:color="auto" w:fill="1065D6"/>
            <w:vAlign w:val="center"/>
          </w:tcPr>
          <w:p w14:paraId="00782634" w14:textId="77777777" w:rsidR="00D93243" w:rsidRDefault="00000000">
            <w:r>
              <w:rPr>
                <w:b/>
                <w:color w:val="FFFFFF"/>
                <w:sz w:val="17"/>
              </w:rPr>
              <w:t>Elemento marcado</w:t>
            </w:r>
          </w:p>
        </w:tc>
        <w:tc>
          <w:tcPr>
            <w:tcW w:w="5083" w:type="dxa"/>
            <w:shd w:val="clear" w:color="auto" w:fill="1065D6"/>
            <w:vAlign w:val="center"/>
          </w:tcPr>
          <w:p w14:paraId="1C5E4CE5" w14:textId="77777777" w:rsidR="00D93243" w:rsidRDefault="00000000">
            <w:r>
              <w:rPr>
                <w:b/>
              </w:rPr>
              <w:t>Guía para el usuario</w:t>
            </w:r>
          </w:p>
        </w:tc>
      </w:tr>
      <w:tr w:rsidR="00D93243" w14:paraId="248C668F" w14:textId="77777777">
        <w:trPr>
          <w:jc w:val="center"/>
        </w:trPr>
        <w:tc>
          <w:tcPr>
            <w:tcW w:w="5083" w:type="dxa"/>
            <w:vAlign w:val="center"/>
          </w:tcPr>
          <w:p w14:paraId="0E4ED96B" w14:textId="77777777" w:rsidR="00D93243" w:rsidRDefault="00000000">
            <w:r>
              <w:rPr>
                <w:b/>
                <w:color w:val="1065D6"/>
                <w:sz w:val="17"/>
              </w:rPr>
              <w:t>1</w:t>
            </w:r>
          </w:p>
        </w:tc>
        <w:tc>
          <w:tcPr>
            <w:tcW w:w="5083" w:type="dxa"/>
            <w:vAlign w:val="center"/>
          </w:tcPr>
          <w:p w14:paraId="01F796F8" w14:textId="77777777" w:rsidR="00D93243" w:rsidRDefault="00000000">
            <w:r>
              <w:rPr>
                <w:b/>
                <w:color w:val="141E2C"/>
                <w:sz w:val="17"/>
              </w:rPr>
              <w:t>Menú lateral</w:t>
            </w:r>
          </w:p>
        </w:tc>
        <w:tc>
          <w:tcPr>
            <w:tcW w:w="5083" w:type="dxa"/>
            <w:vAlign w:val="center"/>
          </w:tcPr>
          <w:p w14:paraId="12676B4F" w14:textId="77777777" w:rsidR="00D93243" w:rsidRDefault="00000000">
            <w:r>
              <w:rPr>
                <w:sz w:val="16"/>
              </w:rPr>
              <w:t>Use este menú para abrir los módulos disponibles según los permisos del perfil.</w:t>
            </w:r>
          </w:p>
        </w:tc>
      </w:tr>
      <w:tr w:rsidR="00D93243" w14:paraId="75EE03C4" w14:textId="77777777">
        <w:trPr>
          <w:jc w:val="center"/>
        </w:trPr>
        <w:tc>
          <w:tcPr>
            <w:tcW w:w="5083" w:type="dxa"/>
            <w:vAlign w:val="center"/>
          </w:tcPr>
          <w:p w14:paraId="3947308D" w14:textId="77777777" w:rsidR="00D93243" w:rsidRDefault="00000000">
            <w:r>
              <w:rPr>
                <w:b/>
                <w:color w:val="1065D6"/>
                <w:sz w:val="17"/>
              </w:rPr>
              <w:t>2</w:t>
            </w:r>
          </w:p>
        </w:tc>
        <w:tc>
          <w:tcPr>
            <w:tcW w:w="5083" w:type="dxa"/>
            <w:vAlign w:val="center"/>
          </w:tcPr>
          <w:p w14:paraId="7B1E5854" w14:textId="0E7ECC5C" w:rsidR="00D93243" w:rsidRPr="0080498A" w:rsidRDefault="0080498A">
            <w:pPr>
              <w:rPr>
                <w:b/>
                <w:bCs/>
              </w:rPr>
            </w:pPr>
            <w:r>
              <w:rPr>
                <w:b/>
                <w:bCs/>
              </w:rPr>
              <w:t>Nueva venta</w:t>
            </w:r>
          </w:p>
        </w:tc>
        <w:tc>
          <w:tcPr>
            <w:tcW w:w="5083" w:type="dxa"/>
            <w:vAlign w:val="center"/>
          </w:tcPr>
          <w:p w14:paraId="562F76D1" w14:textId="7420CE89" w:rsidR="00D93243" w:rsidRDefault="0080498A">
            <w:r>
              <w:rPr>
                <w:sz w:val="16"/>
              </w:rPr>
              <w:t>Atravez de este boton podra generar una venta</w:t>
            </w:r>
          </w:p>
        </w:tc>
      </w:tr>
      <w:tr w:rsidR="00D93243" w14:paraId="7261A9F9" w14:textId="77777777">
        <w:trPr>
          <w:jc w:val="center"/>
        </w:trPr>
        <w:tc>
          <w:tcPr>
            <w:tcW w:w="5083" w:type="dxa"/>
            <w:vAlign w:val="center"/>
          </w:tcPr>
          <w:p w14:paraId="47138039" w14:textId="77777777" w:rsidR="00D93243" w:rsidRDefault="00000000">
            <w:r>
              <w:rPr>
                <w:b/>
                <w:color w:val="1065D6"/>
                <w:sz w:val="17"/>
              </w:rPr>
              <w:lastRenderedPageBreak/>
              <w:t>3</w:t>
            </w:r>
          </w:p>
        </w:tc>
        <w:tc>
          <w:tcPr>
            <w:tcW w:w="5083" w:type="dxa"/>
            <w:vAlign w:val="center"/>
          </w:tcPr>
          <w:p w14:paraId="522AD4A9" w14:textId="77777777" w:rsidR="00D93243" w:rsidRDefault="00000000">
            <w:r>
              <w:rPr>
                <w:b/>
                <w:color w:val="141E2C"/>
                <w:sz w:val="17"/>
              </w:rPr>
              <w:t>Botón Nueva Compra</w:t>
            </w:r>
          </w:p>
        </w:tc>
        <w:tc>
          <w:tcPr>
            <w:tcW w:w="5083" w:type="dxa"/>
            <w:vAlign w:val="center"/>
          </w:tcPr>
          <w:p w14:paraId="502D3BF3" w14:textId="77777777" w:rsidR="00D93243" w:rsidRDefault="00000000">
            <w:r>
              <w:rPr>
                <w:sz w:val="16"/>
              </w:rPr>
              <w:t>Ábralo para crear una venta; valide pasajero, ruta, fecha y pago antes de guardar.</w:t>
            </w:r>
          </w:p>
        </w:tc>
      </w:tr>
      <w:tr w:rsidR="00D93243" w14:paraId="6B41F952" w14:textId="77777777">
        <w:trPr>
          <w:jc w:val="center"/>
        </w:trPr>
        <w:tc>
          <w:tcPr>
            <w:tcW w:w="5083" w:type="dxa"/>
            <w:vAlign w:val="center"/>
          </w:tcPr>
          <w:p w14:paraId="27C2A75A" w14:textId="77777777" w:rsidR="00D93243" w:rsidRDefault="00000000">
            <w:r>
              <w:rPr>
                <w:b/>
                <w:color w:val="1065D6"/>
                <w:sz w:val="17"/>
              </w:rPr>
              <w:t>4</w:t>
            </w:r>
          </w:p>
        </w:tc>
        <w:tc>
          <w:tcPr>
            <w:tcW w:w="5083" w:type="dxa"/>
            <w:vAlign w:val="center"/>
          </w:tcPr>
          <w:p w14:paraId="719ADEC4" w14:textId="77777777" w:rsidR="00D93243" w:rsidRDefault="00000000">
            <w:r>
              <w:rPr>
                <w:b/>
                <w:color w:val="141E2C"/>
                <w:sz w:val="17"/>
              </w:rPr>
              <w:t>Listado de tickets</w:t>
            </w:r>
          </w:p>
        </w:tc>
        <w:tc>
          <w:tcPr>
            <w:tcW w:w="5083" w:type="dxa"/>
            <w:vAlign w:val="center"/>
          </w:tcPr>
          <w:p w14:paraId="5D60F272" w14:textId="77777777" w:rsidR="00D93243" w:rsidRDefault="00000000">
            <w:r>
              <w:rPr>
                <w:sz w:val="16"/>
              </w:rPr>
              <w:t>Verifique número de ticket, pasajero, fecha, ruta, pago y estado de confirmación.</w:t>
            </w:r>
          </w:p>
        </w:tc>
      </w:tr>
      <w:tr w:rsidR="00D93243" w14:paraId="0194B97B" w14:textId="77777777">
        <w:trPr>
          <w:jc w:val="center"/>
        </w:trPr>
        <w:tc>
          <w:tcPr>
            <w:tcW w:w="5083" w:type="dxa"/>
            <w:vAlign w:val="center"/>
          </w:tcPr>
          <w:p w14:paraId="5D06ACEF" w14:textId="77777777" w:rsidR="00D93243" w:rsidRDefault="00000000">
            <w:r>
              <w:rPr>
                <w:b/>
                <w:color w:val="1065D6"/>
                <w:sz w:val="17"/>
              </w:rPr>
              <w:t>5</w:t>
            </w:r>
          </w:p>
        </w:tc>
        <w:tc>
          <w:tcPr>
            <w:tcW w:w="5083" w:type="dxa"/>
            <w:vAlign w:val="center"/>
          </w:tcPr>
          <w:p w14:paraId="64252743" w14:textId="77777777" w:rsidR="00D93243" w:rsidRDefault="00000000">
            <w:r>
              <w:rPr>
                <w:b/>
                <w:color w:val="141E2C"/>
                <w:sz w:val="17"/>
              </w:rPr>
              <w:t>Acción Descargar</w:t>
            </w:r>
          </w:p>
        </w:tc>
        <w:tc>
          <w:tcPr>
            <w:tcW w:w="5083" w:type="dxa"/>
            <w:vAlign w:val="center"/>
          </w:tcPr>
          <w:p w14:paraId="00601866" w14:textId="77777777" w:rsidR="00D93243" w:rsidRDefault="00000000">
            <w:r>
              <w:rPr>
                <w:sz w:val="16"/>
              </w:rPr>
              <w:t>Descargue el archivo en PDF cuando necesite evidencia formal o documento de solo lectura.</w:t>
            </w:r>
          </w:p>
        </w:tc>
      </w:tr>
    </w:tbl>
    <w:p w14:paraId="419C4E8B" w14:textId="77777777" w:rsidR="00D93243" w:rsidRDefault="00000000">
      <w:pPr>
        <w:pStyle w:val="Ttulo3"/>
      </w:pPr>
      <w:r>
        <w:t>Pasos recomendados</w:t>
      </w:r>
    </w:p>
    <w:p w14:paraId="247E0ED0" w14:textId="77777777" w:rsidR="00D93243" w:rsidRDefault="00000000">
      <w:pPr>
        <w:pStyle w:val="Textoindependiente"/>
        <w:ind w:left="288"/>
      </w:pPr>
      <w:r>
        <w:rPr>
          <w:b/>
          <w:color w:val="1065D6"/>
        </w:rPr>
        <w:t xml:space="preserve">1. </w:t>
      </w:r>
      <w:r>
        <w:t>Revise los indicadores de venta del día.</w:t>
      </w:r>
    </w:p>
    <w:p w14:paraId="130B1855" w14:textId="77777777" w:rsidR="00D93243" w:rsidRDefault="00000000">
      <w:pPr>
        <w:pStyle w:val="Textoindependiente"/>
        <w:ind w:left="288"/>
      </w:pPr>
      <w:r>
        <w:rPr>
          <w:b/>
          <w:color w:val="1065D6"/>
        </w:rPr>
        <w:t xml:space="preserve">2. </w:t>
      </w:r>
      <w:r>
        <w:t>Busque el ticket por pasajero, documento o número.</w:t>
      </w:r>
    </w:p>
    <w:p w14:paraId="2BB13565" w14:textId="77777777" w:rsidR="00D93243" w:rsidRDefault="00000000">
      <w:pPr>
        <w:pStyle w:val="Textoindependiente"/>
        <w:ind w:left="288"/>
      </w:pPr>
      <w:r>
        <w:rPr>
          <w:b/>
          <w:color w:val="1065D6"/>
        </w:rPr>
        <w:t xml:space="preserve">3. </w:t>
      </w:r>
      <w:r>
        <w:t>Use Nueva Compra para registrar una venta.</w:t>
      </w:r>
    </w:p>
    <w:p w14:paraId="485A263A" w14:textId="77777777" w:rsidR="00D93243" w:rsidRDefault="00000000">
      <w:pPr>
        <w:pStyle w:val="Textoindependiente"/>
        <w:ind w:left="288"/>
      </w:pPr>
      <w:r>
        <w:rPr>
          <w:b/>
          <w:color w:val="1065D6"/>
        </w:rPr>
        <w:t xml:space="preserve">4. </w:t>
      </w:r>
      <w:r>
        <w:t>Descargue el comprobante cuando el ticket esté confirmado.</w:t>
      </w:r>
    </w:p>
    <w:p w14:paraId="4579644C" w14:textId="77777777" w:rsidR="00D93243" w:rsidRDefault="00000000">
      <w:r>
        <w:br w:type="page"/>
      </w:r>
    </w:p>
    <w:p w14:paraId="5D09A0A8" w14:textId="77777777" w:rsidR="00D93243" w:rsidRDefault="00000000">
      <w:pPr>
        <w:pStyle w:val="Ttulo2"/>
      </w:pPr>
      <w:r>
        <w:lastRenderedPageBreak/>
        <w:t>ADM-03. Gestión de embarcaciones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7E491E79" w14:textId="77777777">
        <w:trPr>
          <w:jc w:val="center"/>
        </w:trPr>
        <w:tc>
          <w:tcPr>
            <w:tcW w:w="3812" w:type="dxa"/>
            <w:shd w:val="clear" w:color="auto" w:fill="F6F8FB"/>
            <w:vAlign w:val="center"/>
          </w:tcPr>
          <w:p w14:paraId="55654032" w14:textId="77777777" w:rsidR="00D93243" w:rsidRDefault="00000000">
            <w:r>
              <w:rPr>
                <w:b/>
                <w:color w:val="141E2C"/>
                <w:sz w:val="16"/>
              </w:rPr>
              <w:t>Perfil: Administrador</w:t>
            </w:r>
          </w:p>
        </w:tc>
        <w:tc>
          <w:tcPr>
            <w:tcW w:w="3812" w:type="dxa"/>
            <w:shd w:val="clear" w:color="auto" w:fill="F6F8FB"/>
            <w:vAlign w:val="center"/>
          </w:tcPr>
          <w:p w14:paraId="285C9EF9" w14:textId="77777777" w:rsidR="00D93243" w:rsidRDefault="00000000">
            <w:r>
              <w:rPr>
                <w:b/>
                <w:color w:val="141E2C"/>
                <w:sz w:val="16"/>
              </w:rPr>
              <w:t>Módulo: Embarcaciones</w:t>
            </w:r>
          </w:p>
        </w:tc>
        <w:tc>
          <w:tcPr>
            <w:tcW w:w="3812" w:type="dxa"/>
            <w:shd w:val="clear" w:color="auto" w:fill="F6F8FB"/>
            <w:vAlign w:val="center"/>
          </w:tcPr>
          <w:p w14:paraId="044B8403" w14:textId="77777777" w:rsidR="00D93243" w:rsidRDefault="00000000">
            <w:r>
              <w:rPr>
                <w:color w:val="141E2C"/>
                <w:sz w:val="16"/>
              </w:rPr>
              <w:t>Fecha: 02/06/2026</w:t>
            </w:r>
          </w:p>
        </w:tc>
        <w:tc>
          <w:tcPr>
            <w:tcW w:w="3812" w:type="dxa"/>
            <w:shd w:val="clear" w:color="auto" w:fill="F6F8FB"/>
            <w:vAlign w:val="center"/>
          </w:tcPr>
          <w:p w14:paraId="60141A7D" w14:textId="77777777" w:rsidR="00D93243" w:rsidRDefault="00000000">
            <w:r>
              <w:rPr>
                <w:color w:val="141E2C"/>
                <w:sz w:val="16"/>
              </w:rPr>
              <w:t>Hora: 08:55:57</w:t>
            </w:r>
          </w:p>
        </w:tc>
      </w:tr>
    </w:tbl>
    <w:p w14:paraId="56230BD4" w14:textId="77777777" w:rsidR="00D93243" w:rsidRDefault="00000000">
      <w:pPr>
        <w:pStyle w:val="Textoindependiente"/>
      </w:pPr>
      <w:r>
        <w:t>Administra el registro, estado y disponibilidad de las embarcaciones fluviales.</w:t>
      </w:r>
    </w:p>
    <w:p w14:paraId="1989B83B" w14:textId="77777777" w:rsidR="00D93243" w:rsidRDefault="00000000">
      <w:pPr>
        <w:jc w:val="center"/>
      </w:pPr>
      <w:r>
        <w:rPr>
          <w:noProof/>
        </w:rPr>
        <w:drawing>
          <wp:inline distT="0" distB="0" distL="0" distR="0" wp14:anchorId="426879F6" wp14:editId="3D1BB101">
            <wp:extent cx="8869680" cy="45574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03.png"/>
                    <pic:cNvPicPr/>
                  </pic:nvPicPr>
                  <pic:blipFill>
                    <a:blip r:embed="rId12"/>
                    <a:stretch>
                      <a:fillRect/>
                    </a:stretch>
                  </pic:blipFill>
                  <pic:spPr>
                    <a:xfrm>
                      <a:off x="0" y="0"/>
                      <a:ext cx="8869680" cy="4557452"/>
                    </a:xfrm>
                    <a:prstGeom prst="rect">
                      <a:avLst/>
                    </a:prstGeom>
                  </pic:spPr>
                </pic:pic>
              </a:graphicData>
            </a:graphic>
          </wp:inline>
        </w:drawing>
      </w:r>
    </w:p>
    <w:p w14:paraId="536D7EB5" w14:textId="77777777" w:rsidR="00D93243" w:rsidRDefault="00000000">
      <w:pPr>
        <w:jc w:val="center"/>
      </w:pPr>
      <w:r>
        <w:rPr>
          <w:i/>
          <w:color w:val="596278"/>
          <w:sz w:val="16"/>
        </w:rPr>
        <w:t>Figura 4. Gestión de embarcaciones. Captura marcada con código ADM-03. Fecha de captura: 02/06/2026 08:55:57.</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0425EBD2" w14:textId="77777777">
        <w:trPr>
          <w:jc w:val="center"/>
        </w:trPr>
        <w:tc>
          <w:tcPr>
            <w:tcW w:w="5083" w:type="dxa"/>
            <w:shd w:val="clear" w:color="auto" w:fill="1065D6"/>
            <w:vAlign w:val="center"/>
          </w:tcPr>
          <w:p w14:paraId="2AA2C657" w14:textId="77777777" w:rsidR="00D93243" w:rsidRDefault="00000000">
            <w:r>
              <w:rPr>
                <w:b/>
                <w:color w:val="FFFFFF"/>
                <w:sz w:val="17"/>
              </w:rPr>
              <w:t>No.</w:t>
            </w:r>
          </w:p>
        </w:tc>
        <w:tc>
          <w:tcPr>
            <w:tcW w:w="5083" w:type="dxa"/>
            <w:shd w:val="clear" w:color="auto" w:fill="1065D6"/>
            <w:vAlign w:val="center"/>
          </w:tcPr>
          <w:p w14:paraId="419FB040" w14:textId="77777777" w:rsidR="00D93243" w:rsidRDefault="00000000">
            <w:r>
              <w:rPr>
                <w:b/>
                <w:color w:val="FFFFFF"/>
                <w:sz w:val="17"/>
              </w:rPr>
              <w:t>Elemento marcado</w:t>
            </w:r>
          </w:p>
        </w:tc>
        <w:tc>
          <w:tcPr>
            <w:tcW w:w="5083" w:type="dxa"/>
            <w:shd w:val="clear" w:color="auto" w:fill="1065D6"/>
            <w:vAlign w:val="center"/>
          </w:tcPr>
          <w:p w14:paraId="26396D61" w14:textId="77777777" w:rsidR="00D93243" w:rsidRDefault="00000000">
            <w:r>
              <w:rPr>
                <w:b/>
              </w:rPr>
              <w:t>Guía para el usuario</w:t>
            </w:r>
          </w:p>
        </w:tc>
      </w:tr>
      <w:tr w:rsidR="00D93243" w14:paraId="19EC97F5" w14:textId="77777777">
        <w:trPr>
          <w:jc w:val="center"/>
        </w:trPr>
        <w:tc>
          <w:tcPr>
            <w:tcW w:w="5083" w:type="dxa"/>
            <w:vAlign w:val="center"/>
          </w:tcPr>
          <w:p w14:paraId="3DD49900" w14:textId="77777777" w:rsidR="00D93243" w:rsidRDefault="00000000">
            <w:r>
              <w:rPr>
                <w:b/>
                <w:color w:val="1065D6"/>
                <w:sz w:val="17"/>
              </w:rPr>
              <w:t>1</w:t>
            </w:r>
          </w:p>
        </w:tc>
        <w:tc>
          <w:tcPr>
            <w:tcW w:w="5083" w:type="dxa"/>
            <w:vAlign w:val="center"/>
          </w:tcPr>
          <w:p w14:paraId="1FFE7A4E" w14:textId="77777777" w:rsidR="00D93243" w:rsidRDefault="00000000">
            <w:r>
              <w:rPr>
                <w:b/>
                <w:color w:val="141E2C"/>
                <w:sz w:val="17"/>
              </w:rPr>
              <w:t>Módulo activo</w:t>
            </w:r>
          </w:p>
        </w:tc>
        <w:tc>
          <w:tcPr>
            <w:tcW w:w="5083" w:type="dxa"/>
            <w:vAlign w:val="center"/>
          </w:tcPr>
          <w:p w14:paraId="00A6CBFF" w14:textId="77777777" w:rsidR="00D93243" w:rsidRDefault="00000000">
            <w:r>
              <w:rPr>
                <w:sz w:val="16"/>
              </w:rPr>
              <w:t>Confirme que está ubicado en el módulo correcto antes de ejecutar acciones.</w:t>
            </w:r>
          </w:p>
        </w:tc>
      </w:tr>
      <w:tr w:rsidR="00D93243" w14:paraId="1E0CE118" w14:textId="77777777">
        <w:trPr>
          <w:jc w:val="center"/>
        </w:trPr>
        <w:tc>
          <w:tcPr>
            <w:tcW w:w="5083" w:type="dxa"/>
            <w:vAlign w:val="center"/>
          </w:tcPr>
          <w:p w14:paraId="248E4CD3" w14:textId="77777777" w:rsidR="00D93243" w:rsidRDefault="00000000">
            <w:r>
              <w:rPr>
                <w:b/>
                <w:color w:val="1065D6"/>
                <w:sz w:val="17"/>
              </w:rPr>
              <w:t>2</w:t>
            </w:r>
          </w:p>
        </w:tc>
        <w:tc>
          <w:tcPr>
            <w:tcW w:w="5083" w:type="dxa"/>
            <w:vAlign w:val="center"/>
          </w:tcPr>
          <w:p w14:paraId="02261030" w14:textId="77777777" w:rsidR="00D93243" w:rsidRDefault="00000000">
            <w:r>
              <w:rPr>
                <w:b/>
                <w:color w:val="141E2C"/>
                <w:sz w:val="17"/>
              </w:rPr>
              <w:t>Botón Nueva Embarcación</w:t>
            </w:r>
          </w:p>
        </w:tc>
        <w:tc>
          <w:tcPr>
            <w:tcW w:w="5083" w:type="dxa"/>
            <w:vAlign w:val="center"/>
          </w:tcPr>
          <w:p w14:paraId="0947AEE3" w14:textId="77777777" w:rsidR="00D93243" w:rsidRDefault="00000000">
            <w:r>
              <w:rPr>
                <w:sz w:val="16"/>
              </w:rPr>
              <w:t xml:space="preserve">Ábralo para registrar una embarcación con propietario, datos </w:t>
            </w:r>
            <w:r>
              <w:rPr>
                <w:sz w:val="16"/>
              </w:rPr>
              <w:lastRenderedPageBreak/>
              <w:t>técnicos y estado inicial.</w:t>
            </w:r>
          </w:p>
        </w:tc>
      </w:tr>
      <w:tr w:rsidR="00D93243" w14:paraId="6C6490FF" w14:textId="77777777">
        <w:trPr>
          <w:jc w:val="center"/>
        </w:trPr>
        <w:tc>
          <w:tcPr>
            <w:tcW w:w="5083" w:type="dxa"/>
            <w:vAlign w:val="center"/>
          </w:tcPr>
          <w:p w14:paraId="6F242565" w14:textId="77777777" w:rsidR="00D93243" w:rsidRDefault="00000000">
            <w:r>
              <w:rPr>
                <w:b/>
                <w:color w:val="1065D6"/>
                <w:sz w:val="17"/>
              </w:rPr>
              <w:lastRenderedPageBreak/>
              <w:t>3</w:t>
            </w:r>
          </w:p>
        </w:tc>
        <w:tc>
          <w:tcPr>
            <w:tcW w:w="5083" w:type="dxa"/>
            <w:vAlign w:val="center"/>
          </w:tcPr>
          <w:p w14:paraId="58BB782B" w14:textId="77777777" w:rsidR="00D93243" w:rsidRDefault="00000000">
            <w:r>
              <w:rPr>
                <w:b/>
                <w:color w:val="141E2C"/>
                <w:sz w:val="17"/>
              </w:rPr>
              <w:t>Indicadores de flota</w:t>
            </w:r>
          </w:p>
        </w:tc>
        <w:tc>
          <w:tcPr>
            <w:tcW w:w="5083" w:type="dxa"/>
            <w:vAlign w:val="center"/>
          </w:tcPr>
          <w:p w14:paraId="2AFDF9CA" w14:textId="77777777" w:rsidR="00D93243" w:rsidRDefault="00000000">
            <w:r>
              <w:rPr>
                <w:sz w:val="16"/>
              </w:rPr>
              <w:t>Controle embarcaciones registradas, operativas y en mantenimiento desde estos totales.</w:t>
            </w:r>
          </w:p>
        </w:tc>
      </w:tr>
      <w:tr w:rsidR="00D93243" w14:paraId="62F67D41" w14:textId="77777777">
        <w:trPr>
          <w:jc w:val="center"/>
        </w:trPr>
        <w:tc>
          <w:tcPr>
            <w:tcW w:w="5083" w:type="dxa"/>
            <w:vAlign w:val="center"/>
          </w:tcPr>
          <w:p w14:paraId="691B85F0" w14:textId="77777777" w:rsidR="00D93243" w:rsidRDefault="00000000">
            <w:r>
              <w:rPr>
                <w:b/>
                <w:color w:val="1065D6"/>
                <w:sz w:val="17"/>
              </w:rPr>
              <w:t>4</w:t>
            </w:r>
          </w:p>
        </w:tc>
        <w:tc>
          <w:tcPr>
            <w:tcW w:w="5083" w:type="dxa"/>
            <w:vAlign w:val="center"/>
          </w:tcPr>
          <w:p w14:paraId="5FEE3967" w14:textId="77777777" w:rsidR="00D93243" w:rsidRDefault="00000000">
            <w:r>
              <w:rPr>
                <w:b/>
                <w:color w:val="141E2C"/>
                <w:sz w:val="17"/>
              </w:rPr>
              <w:t>Tabla de embarcaciones</w:t>
            </w:r>
          </w:p>
        </w:tc>
        <w:tc>
          <w:tcPr>
            <w:tcW w:w="5083" w:type="dxa"/>
            <w:vAlign w:val="center"/>
          </w:tcPr>
          <w:p w14:paraId="511D0FDD" w14:textId="77777777" w:rsidR="00D93243" w:rsidRDefault="00000000">
            <w:r>
              <w:rPr>
                <w:sz w:val="16"/>
              </w:rPr>
              <w:t>Consulte nombre, matrícula, propietario y estado operativo de cada embarcación.</w:t>
            </w:r>
          </w:p>
        </w:tc>
      </w:tr>
      <w:tr w:rsidR="00D93243" w14:paraId="48A73B1F" w14:textId="77777777">
        <w:trPr>
          <w:jc w:val="center"/>
        </w:trPr>
        <w:tc>
          <w:tcPr>
            <w:tcW w:w="5083" w:type="dxa"/>
            <w:vAlign w:val="center"/>
          </w:tcPr>
          <w:p w14:paraId="25301D00" w14:textId="77777777" w:rsidR="00D93243" w:rsidRDefault="00000000">
            <w:r>
              <w:rPr>
                <w:b/>
                <w:color w:val="1065D6"/>
                <w:sz w:val="17"/>
              </w:rPr>
              <w:t>5</w:t>
            </w:r>
          </w:p>
        </w:tc>
        <w:tc>
          <w:tcPr>
            <w:tcW w:w="5083" w:type="dxa"/>
            <w:vAlign w:val="center"/>
          </w:tcPr>
          <w:p w14:paraId="41D5628A" w14:textId="77777777" w:rsidR="00D93243" w:rsidRDefault="00000000">
            <w:r>
              <w:rPr>
                <w:b/>
                <w:color w:val="141E2C"/>
                <w:sz w:val="17"/>
              </w:rPr>
              <w:t>Estado y acciones</w:t>
            </w:r>
          </w:p>
        </w:tc>
        <w:tc>
          <w:tcPr>
            <w:tcW w:w="5083" w:type="dxa"/>
            <w:vAlign w:val="center"/>
          </w:tcPr>
          <w:p w14:paraId="3232244C" w14:textId="77777777" w:rsidR="00D93243" w:rsidRDefault="00000000">
            <w:r>
              <w:rPr>
                <w:sz w:val="16"/>
              </w:rPr>
              <w:t>Use el estado para identificar disponibilidad y las acciones para consultar o editar registros.</w:t>
            </w:r>
          </w:p>
        </w:tc>
      </w:tr>
    </w:tbl>
    <w:p w14:paraId="5293E0FD" w14:textId="77777777" w:rsidR="00D93243" w:rsidRDefault="00000000">
      <w:pPr>
        <w:pStyle w:val="Ttulo3"/>
      </w:pPr>
      <w:r>
        <w:t>Pasos recomendados</w:t>
      </w:r>
    </w:p>
    <w:p w14:paraId="0E2B23C1" w14:textId="77777777" w:rsidR="00D93243" w:rsidRDefault="00000000">
      <w:pPr>
        <w:pStyle w:val="Textoindependiente"/>
        <w:ind w:left="288"/>
      </w:pPr>
      <w:r>
        <w:rPr>
          <w:b/>
          <w:color w:val="1065D6"/>
        </w:rPr>
        <w:t xml:space="preserve">1. </w:t>
      </w:r>
      <w:r>
        <w:t>Seleccione Nueva Embarcación para crear un registro.</w:t>
      </w:r>
    </w:p>
    <w:p w14:paraId="28074E6C" w14:textId="77777777" w:rsidR="00D93243" w:rsidRDefault="00000000">
      <w:pPr>
        <w:pStyle w:val="Textoindependiente"/>
        <w:ind w:left="288"/>
      </w:pPr>
      <w:r>
        <w:rPr>
          <w:b/>
          <w:color w:val="1065D6"/>
        </w:rPr>
        <w:t xml:space="preserve">2. </w:t>
      </w:r>
      <w:r>
        <w:t>Revise los indicadores de operación y mantenimiento.</w:t>
      </w:r>
    </w:p>
    <w:p w14:paraId="3B585EA0" w14:textId="77777777" w:rsidR="00D93243" w:rsidRDefault="00000000">
      <w:pPr>
        <w:pStyle w:val="Textoindependiente"/>
        <w:ind w:left="288"/>
      </w:pPr>
      <w:r>
        <w:rPr>
          <w:b/>
          <w:color w:val="1065D6"/>
        </w:rPr>
        <w:t xml:space="preserve">3. </w:t>
      </w:r>
      <w:r>
        <w:t>Consulte la tabla de embarcaciones.</w:t>
      </w:r>
    </w:p>
    <w:p w14:paraId="4832EE5A" w14:textId="77777777" w:rsidR="00D93243" w:rsidRDefault="00000000">
      <w:pPr>
        <w:pStyle w:val="Textoindependiente"/>
        <w:ind w:left="288"/>
      </w:pPr>
      <w:r>
        <w:rPr>
          <w:b/>
          <w:color w:val="1065D6"/>
        </w:rPr>
        <w:t xml:space="preserve">4. </w:t>
      </w:r>
      <w:r>
        <w:t>Use Ver más para revisar la información completa.</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360D0DC1" w14:textId="77777777">
        <w:trPr>
          <w:jc w:val="center"/>
        </w:trPr>
        <w:tc>
          <w:tcPr>
            <w:tcW w:w="15250" w:type="dxa"/>
            <w:shd w:val="clear" w:color="auto" w:fill="FFF2F2"/>
          </w:tcPr>
          <w:p w14:paraId="64EEBE72" w14:textId="77777777" w:rsidR="00D93243" w:rsidRDefault="00000000">
            <w:r>
              <w:rPr>
                <w:b/>
                <w:color w:val="1065D6"/>
                <w:sz w:val="19"/>
              </w:rPr>
              <w:t xml:space="preserve">Advertencia: </w:t>
            </w:r>
            <w:r>
              <w:rPr>
                <w:sz w:val="19"/>
              </w:rPr>
              <w:t>Las acciones de eliminación o modificación deben ejecutarse únicamente con información validada y autorización del responsable del sistema.</w:t>
            </w:r>
          </w:p>
        </w:tc>
      </w:tr>
    </w:tbl>
    <w:p w14:paraId="2DD585FF" w14:textId="77777777" w:rsidR="00D93243" w:rsidRDefault="00000000">
      <w:r>
        <w:br w:type="page"/>
      </w:r>
    </w:p>
    <w:p w14:paraId="73825C27" w14:textId="77777777" w:rsidR="00D93243" w:rsidRDefault="00000000">
      <w:pPr>
        <w:pStyle w:val="Ttulo2"/>
      </w:pPr>
      <w:r>
        <w:lastRenderedPageBreak/>
        <w:t>ADM-04. Gestión de propietarios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24C7F6B0" w14:textId="77777777">
        <w:trPr>
          <w:jc w:val="center"/>
        </w:trPr>
        <w:tc>
          <w:tcPr>
            <w:tcW w:w="3812" w:type="dxa"/>
            <w:shd w:val="clear" w:color="auto" w:fill="F6F8FB"/>
            <w:vAlign w:val="center"/>
          </w:tcPr>
          <w:p w14:paraId="6B16402C" w14:textId="77777777" w:rsidR="00D93243" w:rsidRDefault="00000000">
            <w:r>
              <w:rPr>
                <w:b/>
                <w:color w:val="141E2C"/>
                <w:sz w:val="16"/>
              </w:rPr>
              <w:t>Perfil: Administrador</w:t>
            </w:r>
          </w:p>
        </w:tc>
        <w:tc>
          <w:tcPr>
            <w:tcW w:w="3812" w:type="dxa"/>
            <w:shd w:val="clear" w:color="auto" w:fill="F6F8FB"/>
            <w:vAlign w:val="center"/>
          </w:tcPr>
          <w:p w14:paraId="4FA8C980" w14:textId="77777777" w:rsidR="00D93243" w:rsidRDefault="00000000">
            <w:r>
              <w:rPr>
                <w:b/>
                <w:color w:val="141E2C"/>
                <w:sz w:val="16"/>
              </w:rPr>
              <w:t>Módulo: Propietarios</w:t>
            </w:r>
          </w:p>
        </w:tc>
        <w:tc>
          <w:tcPr>
            <w:tcW w:w="3812" w:type="dxa"/>
            <w:shd w:val="clear" w:color="auto" w:fill="F6F8FB"/>
            <w:vAlign w:val="center"/>
          </w:tcPr>
          <w:p w14:paraId="19471489" w14:textId="77777777" w:rsidR="00D93243" w:rsidRDefault="00000000">
            <w:r>
              <w:rPr>
                <w:color w:val="141E2C"/>
                <w:sz w:val="16"/>
              </w:rPr>
              <w:t>Fecha: 02/06/2026</w:t>
            </w:r>
          </w:p>
        </w:tc>
        <w:tc>
          <w:tcPr>
            <w:tcW w:w="3812" w:type="dxa"/>
            <w:shd w:val="clear" w:color="auto" w:fill="F6F8FB"/>
            <w:vAlign w:val="center"/>
          </w:tcPr>
          <w:p w14:paraId="56EB87DC" w14:textId="77777777" w:rsidR="00D93243" w:rsidRDefault="00000000">
            <w:r>
              <w:rPr>
                <w:color w:val="141E2C"/>
                <w:sz w:val="16"/>
              </w:rPr>
              <w:t>Hora: 08:56:12</w:t>
            </w:r>
          </w:p>
        </w:tc>
      </w:tr>
    </w:tbl>
    <w:p w14:paraId="264F89C4" w14:textId="77777777" w:rsidR="00D93243" w:rsidRDefault="00000000">
      <w:pPr>
        <w:pStyle w:val="Textoindependiente"/>
      </w:pPr>
      <w:r>
        <w:t>Centraliza la información de propietarios naturales y jurídicos asociados a embarcaciones.</w:t>
      </w:r>
    </w:p>
    <w:p w14:paraId="5464F726" w14:textId="77777777" w:rsidR="00D93243" w:rsidRDefault="00000000">
      <w:pPr>
        <w:jc w:val="center"/>
      </w:pPr>
      <w:r>
        <w:rPr>
          <w:noProof/>
        </w:rPr>
        <w:drawing>
          <wp:inline distT="0" distB="0" distL="0" distR="0" wp14:anchorId="6A6236A6" wp14:editId="54D75C7D">
            <wp:extent cx="8869680" cy="4552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DM-04.png"/>
                    <pic:cNvPicPr/>
                  </pic:nvPicPr>
                  <pic:blipFill>
                    <a:blip r:embed="rId13"/>
                    <a:stretch>
                      <a:fillRect/>
                    </a:stretch>
                  </pic:blipFill>
                  <pic:spPr>
                    <a:xfrm>
                      <a:off x="0" y="0"/>
                      <a:ext cx="8869680" cy="4552825"/>
                    </a:xfrm>
                    <a:prstGeom prst="rect">
                      <a:avLst/>
                    </a:prstGeom>
                  </pic:spPr>
                </pic:pic>
              </a:graphicData>
            </a:graphic>
          </wp:inline>
        </w:drawing>
      </w:r>
    </w:p>
    <w:p w14:paraId="406A4991" w14:textId="77777777" w:rsidR="00D93243" w:rsidRDefault="00000000">
      <w:pPr>
        <w:jc w:val="center"/>
      </w:pPr>
      <w:r>
        <w:rPr>
          <w:i/>
          <w:color w:val="596278"/>
          <w:sz w:val="16"/>
        </w:rPr>
        <w:t>Figura 5. Gestión de propietarios. Captura marcada con código ADM-04. Fecha de captura: 02/06/2026 08:56:12.</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1B252DCC" w14:textId="77777777">
        <w:trPr>
          <w:jc w:val="center"/>
        </w:trPr>
        <w:tc>
          <w:tcPr>
            <w:tcW w:w="5083" w:type="dxa"/>
            <w:shd w:val="clear" w:color="auto" w:fill="1065D6"/>
            <w:vAlign w:val="center"/>
          </w:tcPr>
          <w:p w14:paraId="48951492" w14:textId="77777777" w:rsidR="00D93243" w:rsidRDefault="00000000">
            <w:r>
              <w:rPr>
                <w:b/>
                <w:color w:val="FFFFFF"/>
                <w:sz w:val="17"/>
              </w:rPr>
              <w:t>No.</w:t>
            </w:r>
          </w:p>
        </w:tc>
        <w:tc>
          <w:tcPr>
            <w:tcW w:w="5083" w:type="dxa"/>
            <w:shd w:val="clear" w:color="auto" w:fill="1065D6"/>
            <w:vAlign w:val="center"/>
          </w:tcPr>
          <w:p w14:paraId="1A42F72A" w14:textId="77777777" w:rsidR="00D93243" w:rsidRDefault="00000000">
            <w:r>
              <w:rPr>
                <w:b/>
                <w:color w:val="FFFFFF"/>
                <w:sz w:val="17"/>
              </w:rPr>
              <w:t>Elemento marcado</w:t>
            </w:r>
          </w:p>
        </w:tc>
        <w:tc>
          <w:tcPr>
            <w:tcW w:w="5083" w:type="dxa"/>
            <w:shd w:val="clear" w:color="auto" w:fill="1065D6"/>
            <w:vAlign w:val="center"/>
          </w:tcPr>
          <w:p w14:paraId="1610BCBC" w14:textId="77777777" w:rsidR="00D93243" w:rsidRDefault="00000000">
            <w:r>
              <w:rPr>
                <w:b/>
              </w:rPr>
              <w:t>Guía para el usuario</w:t>
            </w:r>
          </w:p>
        </w:tc>
      </w:tr>
      <w:tr w:rsidR="00D93243" w14:paraId="5D006C4F" w14:textId="77777777">
        <w:trPr>
          <w:jc w:val="center"/>
        </w:trPr>
        <w:tc>
          <w:tcPr>
            <w:tcW w:w="5083" w:type="dxa"/>
            <w:vAlign w:val="center"/>
          </w:tcPr>
          <w:p w14:paraId="7C5AB91B" w14:textId="77777777" w:rsidR="00D93243" w:rsidRDefault="00000000">
            <w:r>
              <w:rPr>
                <w:b/>
                <w:color w:val="1065D6"/>
                <w:sz w:val="17"/>
              </w:rPr>
              <w:t>1</w:t>
            </w:r>
          </w:p>
        </w:tc>
        <w:tc>
          <w:tcPr>
            <w:tcW w:w="5083" w:type="dxa"/>
            <w:vAlign w:val="center"/>
          </w:tcPr>
          <w:p w14:paraId="3F7C4462" w14:textId="77777777" w:rsidR="00D93243" w:rsidRDefault="00000000">
            <w:r>
              <w:rPr>
                <w:b/>
                <w:color w:val="141E2C"/>
                <w:sz w:val="17"/>
              </w:rPr>
              <w:t>Módulo activo</w:t>
            </w:r>
          </w:p>
        </w:tc>
        <w:tc>
          <w:tcPr>
            <w:tcW w:w="5083" w:type="dxa"/>
            <w:vAlign w:val="center"/>
          </w:tcPr>
          <w:p w14:paraId="1D583BF2" w14:textId="77777777" w:rsidR="00D93243" w:rsidRDefault="00000000">
            <w:r>
              <w:rPr>
                <w:sz w:val="16"/>
              </w:rPr>
              <w:t>Confirme que está ubicado en el módulo correcto antes de ejecutar acciones.</w:t>
            </w:r>
          </w:p>
        </w:tc>
      </w:tr>
      <w:tr w:rsidR="00D93243" w14:paraId="20FC987E" w14:textId="77777777">
        <w:trPr>
          <w:jc w:val="center"/>
        </w:trPr>
        <w:tc>
          <w:tcPr>
            <w:tcW w:w="5083" w:type="dxa"/>
            <w:vAlign w:val="center"/>
          </w:tcPr>
          <w:p w14:paraId="7447F1C8" w14:textId="77777777" w:rsidR="00D93243" w:rsidRDefault="00000000">
            <w:r>
              <w:rPr>
                <w:b/>
                <w:color w:val="1065D6"/>
                <w:sz w:val="17"/>
              </w:rPr>
              <w:t>2</w:t>
            </w:r>
          </w:p>
        </w:tc>
        <w:tc>
          <w:tcPr>
            <w:tcW w:w="5083" w:type="dxa"/>
            <w:vAlign w:val="center"/>
          </w:tcPr>
          <w:p w14:paraId="071372C1" w14:textId="77777777" w:rsidR="00D93243" w:rsidRDefault="00000000">
            <w:r>
              <w:rPr>
                <w:b/>
                <w:color w:val="141E2C"/>
                <w:sz w:val="17"/>
              </w:rPr>
              <w:t>Botón Nuevo Propietario</w:t>
            </w:r>
          </w:p>
        </w:tc>
        <w:tc>
          <w:tcPr>
            <w:tcW w:w="5083" w:type="dxa"/>
            <w:vAlign w:val="center"/>
          </w:tcPr>
          <w:p w14:paraId="10261B93" w14:textId="77777777" w:rsidR="00D93243" w:rsidRDefault="00000000">
            <w:r>
              <w:rPr>
                <w:sz w:val="16"/>
              </w:rPr>
              <w:t xml:space="preserve">Ábralo para registrar una persona natural o empresa propietaria de </w:t>
            </w:r>
            <w:r>
              <w:rPr>
                <w:sz w:val="16"/>
              </w:rPr>
              <w:lastRenderedPageBreak/>
              <w:t>embarcaciones.</w:t>
            </w:r>
          </w:p>
        </w:tc>
      </w:tr>
      <w:tr w:rsidR="00D93243" w14:paraId="7B1E736A" w14:textId="77777777">
        <w:trPr>
          <w:jc w:val="center"/>
        </w:trPr>
        <w:tc>
          <w:tcPr>
            <w:tcW w:w="5083" w:type="dxa"/>
            <w:vAlign w:val="center"/>
          </w:tcPr>
          <w:p w14:paraId="1572D532" w14:textId="77777777" w:rsidR="00D93243" w:rsidRDefault="00000000">
            <w:r>
              <w:rPr>
                <w:b/>
                <w:color w:val="1065D6"/>
                <w:sz w:val="17"/>
              </w:rPr>
              <w:lastRenderedPageBreak/>
              <w:t>3</w:t>
            </w:r>
          </w:p>
        </w:tc>
        <w:tc>
          <w:tcPr>
            <w:tcW w:w="5083" w:type="dxa"/>
            <w:vAlign w:val="center"/>
          </w:tcPr>
          <w:p w14:paraId="71699436" w14:textId="77777777" w:rsidR="00D93243" w:rsidRDefault="00000000">
            <w:r>
              <w:rPr>
                <w:b/>
                <w:color w:val="141E2C"/>
                <w:sz w:val="17"/>
              </w:rPr>
              <w:t>Listado de propietarios</w:t>
            </w:r>
          </w:p>
        </w:tc>
        <w:tc>
          <w:tcPr>
            <w:tcW w:w="5083" w:type="dxa"/>
            <w:vAlign w:val="center"/>
          </w:tcPr>
          <w:p w14:paraId="7A67CC88" w14:textId="77777777" w:rsidR="00D93243" w:rsidRDefault="00000000">
            <w:r>
              <w:rPr>
                <w:sz w:val="16"/>
              </w:rPr>
              <w:t>Revise identificación, tipo de propietario, contacto y embarcaciones asociadas.</w:t>
            </w:r>
          </w:p>
        </w:tc>
      </w:tr>
      <w:tr w:rsidR="00D93243" w14:paraId="7662EEF7" w14:textId="77777777">
        <w:trPr>
          <w:jc w:val="center"/>
        </w:trPr>
        <w:tc>
          <w:tcPr>
            <w:tcW w:w="5083" w:type="dxa"/>
            <w:vAlign w:val="center"/>
          </w:tcPr>
          <w:p w14:paraId="5A3EAD01" w14:textId="77777777" w:rsidR="00D93243" w:rsidRDefault="00000000">
            <w:r>
              <w:rPr>
                <w:b/>
                <w:color w:val="1065D6"/>
                <w:sz w:val="17"/>
              </w:rPr>
              <w:t>4</w:t>
            </w:r>
          </w:p>
        </w:tc>
        <w:tc>
          <w:tcPr>
            <w:tcW w:w="5083" w:type="dxa"/>
            <w:vAlign w:val="center"/>
          </w:tcPr>
          <w:p w14:paraId="317FF72D" w14:textId="77777777" w:rsidR="00D93243" w:rsidRDefault="00000000">
            <w:r>
              <w:rPr>
                <w:b/>
                <w:color w:val="141E2C"/>
                <w:sz w:val="17"/>
              </w:rPr>
              <w:t>Embarcaciones asociadas</w:t>
            </w:r>
          </w:p>
        </w:tc>
        <w:tc>
          <w:tcPr>
            <w:tcW w:w="5083" w:type="dxa"/>
            <w:vAlign w:val="center"/>
          </w:tcPr>
          <w:p w14:paraId="153A3DD6" w14:textId="77777777" w:rsidR="00D93243" w:rsidRDefault="00000000">
            <w:r>
              <w:rPr>
                <w:sz w:val="16"/>
              </w:rPr>
              <w:t>Revise cuántas embarcaciones dependen del propietario antes de editarlo o eliminarlo.</w:t>
            </w:r>
          </w:p>
        </w:tc>
      </w:tr>
      <w:tr w:rsidR="00D93243" w14:paraId="7A39BC41" w14:textId="77777777">
        <w:trPr>
          <w:jc w:val="center"/>
        </w:trPr>
        <w:tc>
          <w:tcPr>
            <w:tcW w:w="5083" w:type="dxa"/>
            <w:vAlign w:val="center"/>
          </w:tcPr>
          <w:p w14:paraId="4C766AB9" w14:textId="77777777" w:rsidR="00D93243" w:rsidRDefault="00000000">
            <w:r>
              <w:rPr>
                <w:b/>
                <w:color w:val="1065D6"/>
                <w:sz w:val="17"/>
              </w:rPr>
              <w:t>5</w:t>
            </w:r>
          </w:p>
        </w:tc>
        <w:tc>
          <w:tcPr>
            <w:tcW w:w="5083" w:type="dxa"/>
            <w:vAlign w:val="center"/>
          </w:tcPr>
          <w:p w14:paraId="75E911BF" w14:textId="77777777" w:rsidR="00D93243" w:rsidRDefault="00000000">
            <w:r>
              <w:rPr>
                <w:b/>
                <w:color w:val="141E2C"/>
                <w:sz w:val="17"/>
              </w:rPr>
              <w:t>Acciones del registro</w:t>
            </w:r>
          </w:p>
        </w:tc>
        <w:tc>
          <w:tcPr>
            <w:tcW w:w="5083" w:type="dxa"/>
            <w:vAlign w:val="center"/>
          </w:tcPr>
          <w:p w14:paraId="095AC4BA" w14:textId="77777777" w:rsidR="00D93243" w:rsidRDefault="00000000">
            <w:r>
              <w:rPr>
                <w:sz w:val="16"/>
              </w:rPr>
              <w:t>Use Ver, Editar o Eliminar solo sobre el registro correcto y según sus permisos.</w:t>
            </w:r>
          </w:p>
        </w:tc>
      </w:tr>
    </w:tbl>
    <w:p w14:paraId="13F7FBA8" w14:textId="77777777" w:rsidR="00D93243" w:rsidRDefault="00000000">
      <w:pPr>
        <w:pStyle w:val="Ttulo3"/>
      </w:pPr>
      <w:r>
        <w:t>Pasos recomendados</w:t>
      </w:r>
    </w:p>
    <w:p w14:paraId="2B7E2131" w14:textId="77777777" w:rsidR="00D93243" w:rsidRDefault="00000000">
      <w:pPr>
        <w:pStyle w:val="Textoindependiente"/>
        <w:ind w:left="288"/>
      </w:pPr>
      <w:r>
        <w:rPr>
          <w:b/>
          <w:color w:val="1065D6"/>
        </w:rPr>
        <w:t xml:space="preserve">1. </w:t>
      </w:r>
      <w:r>
        <w:t>Seleccione Nuevo Propietario para registrar una persona o empresa.</w:t>
      </w:r>
    </w:p>
    <w:p w14:paraId="20CC2161" w14:textId="77777777" w:rsidR="00D93243" w:rsidRDefault="00000000">
      <w:pPr>
        <w:pStyle w:val="Textoindependiente"/>
        <w:ind w:left="288"/>
      </w:pPr>
      <w:r>
        <w:rPr>
          <w:b/>
          <w:color w:val="1065D6"/>
        </w:rPr>
        <w:t xml:space="preserve">2. </w:t>
      </w:r>
      <w:r>
        <w:t>Revise tipo, documento, teléfono y embarcaciones asociadas.</w:t>
      </w:r>
    </w:p>
    <w:p w14:paraId="52295224" w14:textId="77777777" w:rsidR="00D93243" w:rsidRDefault="00000000">
      <w:pPr>
        <w:pStyle w:val="Textoindependiente"/>
        <w:ind w:left="288"/>
      </w:pPr>
      <w:r>
        <w:rPr>
          <w:b/>
          <w:color w:val="1065D6"/>
        </w:rPr>
        <w:t xml:space="preserve">3. </w:t>
      </w:r>
      <w:r>
        <w:t>Use las acciones de ver, editar o eliminar con autorización.</w:t>
      </w:r>
    </w:p>
    <w:p w14:paraId="164108FF" w14:textId="77777777" w:rsidR="00D93243" w:rsidRDefault="00000000">
      <w:pPr>
        <w:pStyle w:val="Textoindependiente"/>
        <w:ind w:left="288"/>
      </w:pPr>
      <w:r>
        <w:rPr>
          <w:b/>
          <w:color w:val="1065D6"/>
        </w:rPr>
        <w:t xml:space="preserve">4. </w:t>
      </w:r>
      <w:r>
        <w:t>No elimine propietarios con embarcaciones activas sin validación previa.</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7F157646" w14:textId="77777777">
        <w:trPr>
          <w:jc w:val="center"/>
        </w:trPr>
        <w:tc>
          <w:tcPr>
            <w:tcW w:w="15250" w:type="dxa"/>
            <w:shd w:val="clear" w:color="auto" w:fill="FFF2F2"/>
          </w:tcPr>
          <w:p w14:paraId="5802D0EA" w14:textId="77777777" w:rsidR="00D93243" w:rsidRDefault="00000000">
            <w:r>
              <w:rPr>
                <w:b/>
                <w:color w:val="1065D6"/>
                <w:sz w:val="19"/>
              </w:rPr>
              <w:t xml:space="preserve">Advertencia: </w:t>
            </w:r>
            <w:r>
              <w:rPr>
                <w:sz w:val="19"/>
              </w:rPr>
              <w:t>Las acciones de eliminación o modificación deben ejecutarse únicamente con información validada y autorización del responsable del sistema.</w:t>
            </w:r>
          </w:p>
        </w:tc>
      </w:tr>
    </w:tbl>
    <w:p w14:paraId="75675064" w14:textId="77777777" w:rsidR="00D93243" w:rsidRDefault="00000000">
      <w:r>
        <w:br w:type="page"/>
      </w:r>
    </w:p>
    <w:p w14:paraId="1783FB00" w14:textId="77777777" w:rsidR="00D93243" w:rsidRDefault="00000000">
      <w:pPr>
        <w:pStyle w:val="Ttulo2"/>
      </w:pPr>
      <w:r>
        <w:lastRenderedPageBreak/>
        <w:t>ADM-05. Gestión de tripulación</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0169FE0C" w14:textId="77777777">
        <w:trPr>
          <w:jc w:val="center"/>
        </w:trPr>
        <w:tc>
          <w:tcPr>
            <w:tcW w:w="3812" w:type="dxa"/>
            <w:shd w:val="clear" w:color="auto" w:fill="F6F8FB"/>
            <w:vAlign w:val="center"/>
          </w:tcPr>
          <w:p w14:paraId="3D40ED6A" w14:textId="77777777" w:rsidR="00D93243" w:rsidRDefault="00000000">
            <w:r>
              <w:rPr>
                <w:b/>
                <w:color w:val="141E2C"/>
                <w:sz w:val="16"/>
              </w:rPr>
              <w:t>Perfil: Administrador</w:t>
            </w:r>
          </w:p>
        </w:tc>
        <w:tc>
          <w:tcPr>
            <w:tcW w:w="3812" w:type="dxa"/>
            <w:shd w:val="clear" w:color="auto" w:fill="F6F8FB"/>
            <w:vAlign w:val="center"/>
          </w:tcPr>
          <w:p w14:paraId="7EE0E11B" w14:textId="77777777" w:rsidR="00D93243" w:rsidRDefault="00000000">
            <w:r>
              <w:rPr>
                <w:b/>
                <w:color w:val="141E2C"/>
                <w:sz w:val="16"/>
              </w:rPr>
              <w:t>Módulo: Tripulación</w:t>
            </w:r>
          </w:p>
        </w:tc>
        <w:tc>
          <w:tcPr>
            <w:tcW w:w="3812" w:type="dxa"/>
            <w:shd w:val="clear" w:color="auto" w:fill="F6F8FB"/>
            <w:vAlign w:val="center"/>
          </w:tcPr>
          <w:p w14:paraId="1428D4B4" w14:textId="77777777" w:rsidR="00D93243" w:rsidRDefault="00000000">
            <w:r>
              <w:rPr>
                <w:color w:val="141E2C"/>
                <w:sz w:val="16"/>
              </w:rPr>
              <w:t>Fecha: 02/06/2026</w:t>
            </w:r>
          </w:p>
        </w:tc>
        <w:tc>
          <w:tcPr>
            <w:tcW w:w="3812" w:type="dxa"/>
            <w:shd w:val="clear" w:color="auto" w:fill="F6F8FB"/>
            <w:vAlign w:val="center"/>
          </w:tcPr>
          <w:p w14:paraId="7D74B5A9" w14:textId="77777777" w:rsidR="00D93243" w:rsidRDefault="00000000">
            <w:r>
              <w:rPr>
                <w:color w:val="141E2C"/>
                <w:sz w:val="16"/>
              </w:rPr>
              <w:t>Hora: 08:56:23</w:t>
            </w:r>
          </w:p>
        </w:tc>
      </w:tr>
    </w:tbl>
    <w:p w14:paraId="5A43CA54" w14:textId="77777777" w:rsidR="00D93243" w:rsidRDefault="00000000">
      <w:pPr>
        <w:pStyle w:val="Textoindependiente"/>
      </w:pPr>
      <w:r>
        <w:t>Permite administrar roles, disponibilidad y asignación del personal operativo.</w:t>
      </w:r>
    </w:p>
    <w:p w14:paraId="75B5ECA7" w14:textId="77777777" w:rsidR="00D93243" w:rsidRDefault="00000000">
      <w:pPr>
        <w:jc w:val="center"/>
      </w:pPr>
      <w:r>
        <w:rPr>
          <w:noProof/>
        </w:rPr>
        <w:drawing>
          <wp:inline distT="0" distB="0" distL="0" distR="0" wp14:anchorId="65040D9C" wp14:editId="678B1095">
            <wp:extent cx="8869680" cy="45342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DM-05.png"/>
                    <pic:cNvPicPr/>
                  </pic:nvPicPr>
                  <pic:blipFill>
                    <a:blip r:embed="rId14"/>
                    <a:stretch>
                      <a:fillRect/>
                    </a:stretch>
                  </pic:blipFill>
                  <pic:spPr>
                    <a:xfrm>
                      <a:off x="0" y="0"/>
                      <a:ext cx="8869680" cy="4534214"/>
                    </a:xfrm>
                    <a:prstGeom prst="rect">
                      <a:avLst/>
                    </a:prstGeom>
                  </pic:spPr>
                </pic:pic>
              </a:graphicData>
            </a:graphic>
          </wp:inline>
        </w:drawing>
      </w:r>
    </w:p>
    <w:p w14:paraId="5F44BCCD" w14:textId="77777777" w:rsidR="00D93243" w:rsidRDefault="00000000">
      <w:pPr>
        <w:jc w:val="center"/>
      </w:pPr>
      <w:r>
        <w:rPr>
          <w:i/>
          <w:color w:val="596278"/>
          <w:sz w:val="16"/>
        </w:rPr>
        <w:t>Figura 6. Gestión de tripulación. Captura marcada con código ADM-05. Fecha de captura: 02/06/2026 08:56:23.</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2F95B04" w14:textId="77777777">
        <w:trPr>
          <w:jc w:val="center"/>
        </w:trPr>
        <w:tc>
          <w:tcPr>
            <w:tcW w:w="5083" w:type="dxa"/>
            <w:shd w:val="clear" w:color="auto" w:fill="1065D6"/>
            <w:vAlign w:val="center"/>
          </w:tcPr>
          <w:p w14:paraId="6B0BE14E" w14:textId="77777777" w:rsidR="00D93243" w:rsidRDefault="00000000">
            <w:r>
              <w:rPr>
                <w:b/>
                <w:color w:val="FFFFFF"/>
                <w:sz w:val="17"/>
              </w:rPr>
              <w:t>No.</w:t>
            </w:r>
          </w:p>
        </w:tc>
        <w:tc>
          <w:tcPr>
            <w:tcW w:w="5083" w:type="dxa"/>
            <w:shd w:val="clear" w:color="auto" w:fill="1065D6"/>
            <w:vAlign w:val="center"/>
          </w:tcPr>
          <w:p w14:paraId="41CF6F90" w14:textId="77777777" w:rsidR="00D93243" w:rsidRDefault="00000000">
            <w:r>
              <w:rPr>
                <w:b/>
                <w:color w:val="FFFFFF"/>
                <w:sz w:val="17"/>
              </w:rPr>
              <w:t>Elemento marcado</w:t>
            </w:r>
          </w:p>
        </w:tc>
        <w:tc>
          <w:tcPr>
            <w:tcW w:w="5083" w:type="dxa"/>
            <w:shd w:val="clear" w:color="auto" w:fill="1065D6"/>
            <w:vAlign w:val="center"/>
          </w:tcPr>
          <w:p w14:paraId="4DF7B576" w14:textId="77777777" w:rsidR="00D93243" w:rsidRDefault="00000000">
            <w:r>
              <w:rPr>
                <w:b/>
              </w:rPr>
              <w:t>Guía para el usuario</w:t>
            </w:r>
          </w:p>
        </w:tc>
      </w:tr>
      <w:tr w:rsidR="00D93243" w14:paraId="0EC3A4C9" w14:textId="77777777">
        <w:trPr>
          <w:jc w:val="center"/>
        </w:trPr>
        <w:tc>
          <w:tcPr>
            <w:tcW w:w="5083" w:type="dxa"/>
            <w:vAlign w:val="center"/>
          </w:tcPr>
          <w:p w14:paraId="2325788E" w14:textId="77777777" w:rsidR="00D93243" w:rsidRDefault="00000000">
            <w:r>
              <w:rPr>
                <w:b/>
                <w:color w:val="1065D6"/>
                <w:sz w:val="17"/>
              </w:rPr>
              <w:t>1</w:t>
            </w:r>
          </w:p>
        </w:tc>
        <w:tc>
          <w:tcPr>
            <w:tcW w:w="5083" w:type="dxa"/>
            <w:vAlign w:val="center"/>
          </w:tcPr>
          <w:p w14:paraId="6F8E99BA" w14:textId="77777777" w:rsidR="00D93243" w:rsidRDefault="00000000">
            <w:r>
              <w:rPr>
                <w:b/>
                <w:color w:val="141E2C"/>
                <w:sz w:val="17"/>
              </w:rPr>
              <w:t>Módulo activo</w:t>
            </w:r>
          </w:p>
        </w:tc>
        <w:tc>
          <w:tcPr>
            <w:tcW w:w="5083" w:type="dxa"/>
            <w:vAlign w:val="center"/>
          </w:tcPr>
          <w:p w14:paraId="4CAC72F9" w14:textId="77777777" w:rsidR="00D93243" w:rsidRDefault="00000000">
            <w:r>
              <w:rPr>
                <w:sz w:val="16"/>
              </w:rPr>
              <w:t>Confirme que está ubicado en el módulo correcto antes de ejecutar acciones.</w:t>
            </w:r>
          </w:p>
        </w:tc>
      </w:tr>
      <w:tr w:rsidR="00D93243" w14:paraId="606420ED" w14:textId="77777777">
        <w:trPr>
          <w:jc w:val="center"/>
        </w:trPr>
        <w:tc>
          <w:tcPr>
            <w:tcW w:w="5083" w:type="dxa"/>
            <w:vAlign w:val="center"/>
          </w:tcPr>
          <w:p w14:paraId="02955CD5" w14:textId="77777777" w:rsidR="00D93243" w:rsidRDefault="00000000">
            <w:r>
              <w:rPr>
                <w:b/>
                <w:color w:val="1065D6"/>
                <w:sz w:val="17"/>
              </w:rPr>
              <w:t>2</w:t>
            </w:r>
          </w:p>
        </w:tc>
        <w:tc>
          <w:tcPr>
            <w:tcW w:w="5083" w:type="dxa"/>
            <w:vAlign w:val="center"/>
          </w:tcPr>
          <w:p w14:paraId="3717187E" w14:textId="77777777" w:rsidR="00D93243" w:rsidRDefault="00000000">
            <w:r>
              <w:rPr>
                <w:b/>
                <w:color w:val="141E2C"/>
                <w:sz w:val="17"/>
              </w:rPr>
              <w:t>Botón Nuevo Tripulante</w:t>
            </w:r>
          </w:p>
        </w:tc>
        <w:tc>
          <w:tcPr>
            <w:tcW w:w="5083" w:type="dxa"/>
            <w:vAlign w:val="center"/>
          </w:tcPr>
          <w:p w14:paraId="0C136DB3" w14:textId="77777777" w:rsidR="00D93243" w:rsidRDefault="00000000">
            <w:r>
              <w:rPr>
                <w:sz w:val="16"/>
              </w:rPr>
              <w:t xml:space="preserve">Ábralo para crear un tripulante y asignar rol, embarcación y </w:t>
            </w:r>
            <w:r>
              <w:rPr>
                <w:sz w:val="16"/>
              </w:rPr>
              <w:lastRenderedPageBreak/>
              <w:t>disponibilidad.</w:t>
            </w:r>
          </w:p>
        </w:tc>
      </w:tr>
      <w:tr w:rsidR="00D93243" w14:paraId="614EEA06" w14:textId="77777777">
        <w:trPr>
          <w:jc w:val="center"/>
        </w:trPr>
        <w:tc>
          <w:tcPr>
            <w:tcW w:w="5083" w:type="dxa"/>
            <w:vAlign w:val="center"/>
          </w:tcPr>
          <w:p w14:paraId="7C500713" w14:textId="77777777" w:rsidR="00D93243" w:rsidRDefault="00000000">
            <w:r>
              <w:rPr>
                <w:b/>
                <w:color w:val="1065D6"/>
                <w:sz w:val="17"/>
              </w:rPr>
              <w:lastRenderedPageBreak/>
              <w:t>3</w:t>
            </w:r>
          </w:p>
        </w:tc>
        <w:tc>
          <w:tcPr>
            <w:tcW w:w="5083" w:type="dxa"/>
            <w:vAlign w:val="center"/>
          </w:tcPr>
          <w:p w14:paraId="252C6215" w14:textId="77777777" w:rsidR="00D93243" w:rsidRDefault="00000000">
            <w:r>
              <w:rPr>
                <w:b/>
                <w:color w:val="141E2C"/>
                <w:sz w:val="17"/>
              </w:rPr>
              <w:t>Indicadores de tripulación</w:t>
            </w:r>
          </w:p>
        </w:tc>
        <w:tc>
          <w:tcPr>
            <w:tcW w:w="5083" w:type="dxa"/>
            <w:vAlign w:val="center"/>
          </w:tcPr>
          <w:p w14:paraId="32BB94F9" w14:textId="77777777" w:rsidR="00D93243" w:rsidRDefault="00000000">
            <w:r>
              <w:rPr>
                <w:sz w:val="16"/>
              </w:rPr>
              <w:t>Verifique cantidad de tripulantes, roles operativos y personal disponible.</w:t>
            </w:r>
          </w:p>
        </w:tc>
      </w:tr>
      <w:tr w:rsidR="00D93243" w14:paraId="69557AB6" w14:textId="77777777">
        <w:trPr>
          <w:jc w:val="center"/>
        </w:trPr>
        <w:tc>
          <w:tcPr>
            <w:tcW w:w="5083" w:type="dxa"/>
            <w:vAlign w:val="center"/>
          </w:tcPr>
          <w:p w14:paraId="2B74D2A8" w14:textId="77777777" w:rsidR="00D93243" w:rsidRDefault="00000000">
            <w:r>
              <w:rPr>
                <w:b/>
                <w:color w:val="1065D6"/>
                <w:sz w:val="17"/>
              </w:rPr>
              <w:t>4</w:t>
            </w:r>
          </w:p>
        </w:tc>
        <w:tc>
          <w:tcPr>
            <w:tcW w:w="5083" w:type="dxa"/>
            <w:vAlign w:val="center"/>
          </w:tcPr>
          <w:p w14:paraId="3BC22EC7" w14:textId="77777777" w:rsidR="00D93243" w:rsidRDefault="00000000">
            <w:r>
              <w:rPr>
                <w:b/>
                <w:color w:val="141E2C"/>
                <w:sz w:val="17"/>
              </w:rPr>
              <w:t>Listado de tripulantes</w:t>
            </w:r>
          </w:p>
        </w:tc>
        <w:tc>
          <w:tcPr>
            <w:tcW w:w="5083" w:type="dxa"/>
            <w:vAlign w:val="center"/>
          </w:tcPr>
          <w:p w14:paraId="23896787" w14:textId="77777777" w:rsidR="00D93243" w:rsidRDefault="00000000">
            <w:r>
              <w:rPr>
                <w:sz w:val="16"/>
              </w:rPr>
              <w:t>Valide nombre, rol, embarcación asignada y estado de disponibilidad.</w:t>
            </w:r>
          </w:p>
        </w:tc>
      </w:tr>
      <w:tr w:rsidR="00D93243" w14:paraId="597B97BE" w14:textId="77777777">
        <w:trPr>
          <w:jc w:val="center"/>
        </w:trPr>
        <w:tc>
          <w:tcPr>
            <w:tcW w:w="5083" w:type="dxa"/>
            <w:vAlign w:val="center"/>
          </w:tcPr>
          <w:p w14:paraId="0F517BB3" w14:textId="77777777" w:rsidR="00D93243" w:rsidRDefault="00000000">
            <w:r>
              <w:rPr>
                <w:b/>
                <w:color w:val="1065D6"/>
                <w:sz w:val="17"/>
              </w:rPr>
              <w:t>5</w:t>
            </w:r>
          </w:p>
        </w:tc>
        <w:tc>
          <w:tcPr>
            <w:tcW w:w="5083" w:type="dxa"/>
            <w:vAlign w:val="center"/>
          </w:tcPr>
          <w:p w14:paraId="440344DD" w14:textId="77777777" w:rsidR="00D93243" w:rsidRDefault="00000000">
            <w:r>
              <w:rPr>
                <w:b/>
                <w:color w:val="141E2C"/>
                <w:sz w:val="17"/>
              </w:rPr>
              <w:t>Estado y acciones</w:t>
            </w:r>
          </w:p>
        </w:tc>
        <w:tc>
          <w:tcPr>
            <w:tcW w:w="5083" w:type="dxa"/>
            <w:vAlign w:val="center"/>
          </w:tcPr>
          <w:p w14:paraId="4C75AD06" w14:textId="77777777" w:rsidR="00D93243" w:rsidRDefault="00000000">
            <w:r>
              <w:rPr>
                <w:sz w:val="16"/>
              </w:rPr>
              <w:t>Use el estado para identificar disponibilidad y las acciones para consultar o editar registros.</w:t>
            </w:r>
          </w:p>
        </w:tc>
      </w:tr>
    </w:tbl>
    <w:p w14:paraId="757948AF" w14:textId="77777777" w:rsidR="00D93243" w:rsidRDefault="00000000">
      <w:pPr>
        <w:pStyle w:val="Ttulo3"/>
      </w:pPr>
      <w:r>
        <w:t>Pasos recomendados</w:t>
      </w:r>
    </w:p>
    <w:p w14:paraId="48E65AA8" w14:textId="77777777" w:rsidR="00D93243" w:rsidRDefault="00000000">
      <w:pPr>
        <w:pStyle w:val="Textoindependiente"/>
        <w:ind w:left="288"/>
      </w:pPr>
      <w:r>
        <w:rPr>
          <w:b/>
          <w:color w:val="1065D6"/>
        </w:rPr>
        <w:t xml:space="preserve">1. </w:t>
      </w:r>
      <w:r>
        <w:t>Seleccione Nuevo Tripulante para crear el registro.</w:t>
      </w:r>
    </w:p>
    <w:p w14:paraId="4830CD40" w14:textId="77777777" w:rsidR="00D93243" w:rsidRDefault="00000000">
      <w:pPr>
        <w:pStyle w:val="Textoindependiente"/>
        <w:ind w:left="288"/>
      </w:pPr>
      <w:r>
        <w:rPr>
          <w:b/>
          <w:color w:val="1065D6"/>
        </w:rPr>
        <w:t xml:space="preserve">2. </w:t>
      </w:r>
      <w:r>
        <w:t>Verifique el rol y la embarcación asignada.</w:t>
      </w:r>
    </w:p>
    <w:p w14:paraId="133EF183" w14:textId="77777777" w:rsidR="00D93243" w:rsidRDefault="00000000">
      <w:pPr>
        <w:pStyle w:val="Textoindependiente"/>
        <w:ind w:left="288"/>
      </w:pPr>
      <w:r>
        <w:rPr>
          <w:b/>
          <w:color w:val="1065D6"/>
        </w:rPr>
        <w:t xml:space="preserve">3. </w:t>
      </w:r>
      <w:r>
        <w:t>Revise si el tripulante está activo o inactivo.</w:t>
      </w:r>
    </w:p>
    <w:p w14:paraId="70C3D939" w14:textId="77777777" w:rsidR="00D93243" w:rsidRDefault="00000000">
      <w:pPr>
        <w:pStyle w:val="Textoindependiente"/>
        <w:ind w:left="288"/>
      </w:pPr>
      <w:r>
        <w:rPr>
          <w:b/>
          <w:color w:val="1065D6"/>
        </w:rPr>
        <w:t xml:space="preserve">4. </w:t>
      </w:r>
      <w:r>
        <w:t>Use las acciones solo cuando tenga información validada.</w:t>
      </w:r>
    </w:p>
    <w:p w14:paraId="2471471C" w14:textId="77777777" w:rsidR="00D93243" w:rsidRDefault="00000000">
      <w:r>
        <w:br w:type="page"/>
      </w:r>
    </w:p>
    <w:p w14:paraId="28C1CA20" w14:textId="77777777" w:rsidR="00D93243" w:rsidRDefault="00000000">
      <w:pPr>
        <w:pStyle w:val="Ttulo2"/>
      </w:pPr>
      <w:r>
        <w:lastRenderedPageBreak/>
        <w:t>ADM-06. Gestión de pasajeros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350B42E0" w14:textId="77777777">
        <w:trPr>
          <w:jc w:val="center"/>
        </w:trPr>
        <w:tc>
          <w:tcPr>
            <w:tcW w:w="3812" w:type="dxa"/>
            <w:shd w:val="clear" w:color="auto" w:fill="F6F8FB"/>
            <w:vAlign w:val="center"/>
          </w:tcPr>
          <w:p w14:paraId="2D73F602" w14:textId="77777777" w:rsidR="00D93243" w:rsidRDefault="00000000">
            <w:r>
              <w:rPr>
                <w:b/>
                <w:color w:val="141E2C"/>
                <w:sz w:val="16"/>
              </w:rPr>
              <w:t>Perfil: Administrador</w:t>
            </w:r>
          </w:p>
        </w:tc>
        <w:tc>
          <w:tcPr>
            <w:tcW w:w="3812" w:type="dxa"/>
            <w:shd w:val="clear" w:color="auto" w:fill="F6F8FB"/>
            <w:vAlign w:val="center"/>
          </w:tcPr>
          <w:p w14:paraId="54B17009" w14:textId="77777777" w:rsidR="00D93243" w:rsidRDefault="00000000">
            <w:r>
              <w:rPr>
                <w:b/>
                <w:color w:val="141E2C"/>
                <w:sz w:val="16"/>
              </w:rPr>
              <w:t>Módulo: Pasajeros</w:t>
            </w:r>
          </w:p>
        </w:tc>
        <w:tc>
          <w:tcPr>
            <w:tcW w:w="3812" w:type="dxa"/>
            <w:shd w:val="clear" w:color="auto" w:fill="F6F8FB"/>
            <w:vAlign w:val="center"/>
          </w:tcPr>
          <w:p w14:paraId="3623E3C9" w14:textId="77777777" w:rsidR="00D93243" w:rsidRDefault="00000000">
            <w:r>
              <w:rPr>
                <w:color w:val="141E2C"/>
                <w:sz w:val="16"/>
              </w:rPr>
              <w:t>Fecha: 02/06/2026</w:t>
            </w:r>
          </w:p>
        </w:tc>
        <w:tc>
          <w:tcPr>
            <w:tcW w:w="3812" w:type="dxa"/>
            <w:shd w:val="clear" w:color="auto" w:fill="F6F8FB"/>
            <w:vAlign w:val="center"/>
          </w:tcPr>
          <w:p w14:paraId="19E659AF" w14:textId="77777777" w:rsidR="00D93243" w:rsidRDefault="00000000">
            <w:r>
              <w:rPr>
                <w:color w:val="141E2C"/>
                <w:sz w:val="16"/>
              </w:rPr>
              <w:t>Hora: 08:56:37</w:t>
            </w:r>
          </w:p>
        </w:tc>
      </w:tr>
    </w:tbl>
    <w:p w14:paraId="0C115CFA" w14:textId="77777777" w:rsidR="00D93243" w:rsidRDefault="00000000">
      <w:pPr>
        <w:pStyle w:val="Textoindependiente"/>
      </w:pPr>
      <w:r>
        <w:t>Administra los registros de pasajeros, documentos y estado de vinculación al sistema.</w:t>
      </w:r>
    </w:p>
    <w:p w14:paraId="11288EE2" w14:textId="77777777" w:rsidR="00D93243" w:rsidRDefault="00000000">
      <w:pPr>
        <w:jc w:val="center"/>
      </w:pPr>
      <w:r>
        <w:rPr>
          <w:noProof/>
        </w:rPr>
        <w:drawing>
          <wp:inline distT="0" distB="0" distL="0" distR="0" wp14:anchorId="5D080815" wp14:editId="182AF34F">
            <wp:extent cx="8869680" cy="44882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DM-06.png"/>
                    <pic:cNvPicPr/>
                  </pic:nvPicPr>
                  <pic:blipFill>
                    <a:blip r:embed="rId15"/>
                    <a:stretch>
                      <a:fillRect/>
                    </a:stretch>
                  </pic:blipFill>
                  <pic:spPr>
                    <a:xfrm>
                      <a:off x="0" y="0"/>
                      <a:ext cx="8869680" cy="4488272"/>
                    </a:xfrm>
                    <a:prstGeom prst="rect">
                      <a:avLst/>
                    </a:prstGeom>
                  </pic:spPr>
                </pic:pic>
              </a:graphicData>
            </a:graphic>
          </wp:inline>
        </w:drawing>
      </w:r>
    </w:p>
    <w:p w14:paraId="5BFE2015" w14:textId="77777777" w:rsidR="00D93243" w:rsidRDefault="00000000">
      <w:pPr>
        <w:jc w:val="center"/>
      </w:pPr>
      <w:r>
        <w:rPr>
          <w:i/>
          <w:color w:val="596278"/>
          <w:sz w:val="16"/>
        </w:rPr>
        <w:t>Figura 7. Gestión de pasajeros. Captura marcada con código ADM-06. Fecha de captura: 02/06/2026 08:56:37.</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026B09A1" w14:textId="77777777">
        <w:trPr>
          <w:jc w:val="center"/>
        </w:trPr>
        <w:tc>
          <w:tcPr>
            <w:tcW w:w="5083" w:type="dxa"/>
            <w:shd w:val="clear" w:color="auto" w:fill="1065D6"/>
            <w:vAlign w:val="center"/>
          </w:tcPr>
          <w:p w14:paraId="3F21B75F" w14:textId="77777777" w:rsidR="00D93243" w:rsidRDefault="00000000">
            <w:r>
              <w:rPr>
                <w:b/>
                <w:color w:val="FFFFFF"/>
                <w:sz w:val="17"/>
              </w:rPr>
              <w:t>No.</w:t>
            </w:r>
          </w:p>
        </w:tc>
        <w:tc>
          <w:tcPr>
            <w:tcW w:w="5083" w:type="dxa"/>
            <w:shd w:val="clear" w:color="auto" w:fill="1065D6"/>
            <w:vAlign w:val="center"/>
          </w:tcPr>
          <w:p w14:paraId="0B848704" w14:textId="77777777" w:rsidR="00D93243" w:rsidRDefault="00000000">
            <w:r>
              <w:rPr>
                <w:b/>
                <w:color w:val="FFFFFF"/>
                <w:sz w:val="17"/>
              </w:rPr>
              <w:t>Elemento marcado</w:t>
            </w:r>
          </w:p>
        </w:tc>
        <w:tc>
          <w:tcPr>
            <w:tcW w:w="5083" w:type="dxa"/>
            <w:shd w:val="clear" w:color="auto" w:fill="1065D6"/>
            <w:vAlign w:val="center"/>
          </w:tcPr>
          <w:p w14:paraId="763C4D36" w14:textId="77777777" w:rsidR="00D93243" w:rsidRDefault="00000000">
            <w:r>
              <w:rPr>
                <w:b/>
              </w:rPr>
              <w:t>Guía para el usuario</w:t>
            </w:r>
          </w:p>
        </w:tc>
      </w:tr>
      <w:tr w:rsidR="00D93243" w14:paraId="6B2F8D38" w14:textId="77777777">
        <w:trPr>
          <w:jc w:val="center"/>
        </w:trPr>
        <w:tc>
          <w:tcPr>
            <w:tcW w:w="5083" w:type="dxa"/>
            <w:vAlign w:val="center"/>
          </w:tcPr>
          <w:p w14:paraId="5F5D2673" w14:textId="77777777" w:rsidR="00D93243" w:rsidRDefault="00000000">
            <w:r>
              <w:rPr>
                <w:b/>
                <w:color w:val="1065D6"/>
                <w:sz w:val="17"/>
              </w:rPr>
              <w:t>1</w:t>
            </w:r>
          </w:p>
        </w:tc>
        <w:tc>
          <w:tcPr>
            <w:tcW w:w="5083" w:type="dxa"/>
            <w:vAlign w:val="center"/>
          </w:tcPr>
          <w:p w14:paraId="1398F621" w14:textId="77777777" w:rsidR="00D93243" w:rsidRDefault="00000000">
            <w:r>
              <w:rPr>
                <w:b/>
                <w:color w:val="141E2C"/>
                <w:sz w:val="17"/>
              </w:rPr>
              <w:t>Módulo activo</w:t>
            </w:r>
          </w:p>
        </w:tc>
        <w:tc>
          <w:tcPr>
            <w:tcW w:w="5083" w:type="dxa"/>
            <w:vAlign w:val="center"/>
          </w:tcPr>
          <w:p w14:paraId="6E270D21" w14:textId="77777777" w:rsidR="00D93243" w:rsidRDefault="00000000">
            <w:r>
              <w:rPr>
                <w:sz w:val="16"/>
              </w:rPr>
              <w:t>Confirme que está ubicado en el módulo correcto antes de ejecutar acciones.</w:t>
            </w:r>
          </w:p>
        </w:tc>
      </w:tr>
      <w:tr w:rsidR="00D93243" w14:paraId="7D01FF32" w14:textId="77777777">
        <w:trPr>
          <w:jc w:val="center"/>
        </w:trPr>
        <w:tc>
          <w:tcPr>
            <w:tcW w:w="5083" w:type="dxa"/>
            <w:vAlign w:val="center"/>
          </w:tcPr>
          <w:p w14:paraId="1A497C48" w14:textId="77777777" w:rsidR="00D93243" w:rsidRDefault="00000000">
            <w:r>
              <w:rPr>
                <w:b/>
                <w:color w:val="1065D6"/>
                <w:sz w:val="17"/>
              </w:rPr>
              <w:t>2</w:t>
            </w:r>
          </w:p>
        </w:tc>
        <w:tc>
          <w:tcPr>
            <w:tcW w:w="5083" w:type="dxa"/>
            <w:vAlign w:val="center"/>
          </w:tcPr>
          <w:p w14:paraId="10318F08" w14:textId="77777777" w:rsidR="00D93243" w:rsidRDefault="00000000">
            <w:r>
              <w:rPr>
                <w:b/>
                <w:color w:val="141E2C"/>
                <w:sz w:val="17"/>
              </w:rPr>
              <w:t>Botón Nuevo Pasajero</w:t>
            </w:r>
          </w:p>
        </w:tc>
        <w:tc>
          <w:tcPr>
            <w:tcW w:w="5083" w:type="dxa"/>
            <w:vAlign w:val="center"/>
          </w:tcPr>
          <w:p w14:paraId="5848D436" w14:textId="77777777" w:rsidR="00D93243" w:rsidRDefault="00000000">
            <w:r>
              <w:rPr>
                <w:sz w:val="16"/>
              </w:rPr>
              <w:t xml:space="preserve">Ábralo para registrar datos básicos del pasajero antes de asociarlo </w:t>
            </w:r>
            <w:r>
              <w:rPr>
                <w:sz w:val="16"/>
              </w:rPr>
              <w:lastRenderedPageBreak/>
              <w:t>a un viaje.</w:t>
            </w:r>
          </w:p>
        </w:tc>
      </w:tr>
      <w:tr w:rsidR="00D93243" w14:paraId="377D2430" w14:textId="77777777">
        <w:trPr>
          <w:jc w:val="center"/>
        </w:trPr>
        <w:tc>
          <w:tcPr>
            <w:tcW w:w="5083" w:type="dxa"/>
            <w:vAlign w:val="center"/>
          </w:tcPr>
          <w:p w14:paraId="50A80A5D" w14:textId="77777777" w:rsidR="00D93243" w:rsidRDefault="00000000">
            <w:r>
              <w:rPr>
                <w:b/>
                <w:color w:val="1065D6"/>
                <w:sz w:val="17"/>
              </w:rPr>
              <w:lastRenderedPageBreak/>
              <w:t>3</w:t>
            </w:r>
          </w:p>
        </w:tc>
        <w:tc>
          <w:tcPr>
            <w:tcW w:w="5083" w:type="dxa"/>
            <w:vAlign w:val="center"/>
          </w:tcPr>
          <w:p w14:paraId="59A26C86" w14:textId="77777777" w:rsidR="00D93243" w:rsidRDefault="00000000">
            <w:r>
              <w:rPr>
                <w:b/>
                <w:color w:val="141E2C"/>
                <w:sz w:val="17"/>
              </w:rPr>
              <w:t>Aviso informativo</w:t>
            </w:r>
          </w:p>
        </w:tc>
        <w:tc>
          <w:tcPr>
            <w:tcW w:w="5083" w:type="dxa"/>
            <w:vAlign w:val="center"/>
          </w:tcPr>
          <w:p w14:paraId="472A293F" w14:textId="77777777" w:rsidR="00D93243" w:rsidRDefault="00000000">
            <w:r>
              <w:rPr>
                <w:sz w:val="16"/>
              </w:rPr>
              <w:t>Lea el aviso para conocer restricciones o condiciones antes de registrar pasajeros.</w:t>
            </w:r>
          </w:p>
        </w:tc>
      </w:tr>
      <w:tr w:rsidR="00D93243" w14:paraId="133A8CBA" w14:textId="77777777">
        <w:trPr>
          <w:jc w:val="center"/>
        </w:trPr>
        <w:tc>
          <w:tcPr>
            <w:tcW w:w="5083" w:type="dxa"/>
            <w:vAlign w:val="center"/>
          </w:tcPr>
          <w:p w14:paraId="56E21828" w14:textId="77777777" w:rsidR="00D93243" w:rsidRDefault="00000000">
            <w:r>
              <w:rPr>
                <w:b/>
                <w:color w:val="1065D6"/>
                <w:sz w:val="17"/>
              </w:rPr>
              <w:t>4</w:t>
            </w:r>
          </w:p>
        </w:tc>
        <w:tc>
          <w:tcPr>
            <w:tcW w:w="5083" w:type="dxa"/>
            <w:vAlign w:val="center"/>
          </w:tcPr>
          <w:p w14:paraId="3AC5A4C0" w14:textId="77777777" w:rsidR="00D93243" w:rsidRDefault="00000000">
            <w:r>
              <w:rPr>
                <w:b/>
                <w:color w:val="141E2C"/>
                <w:sz w:val="17"/>
              </w:rPr>
              <w:t>Tabla de pasajeros</w:t>
            </w:r>
          </w:p>
        </w:tc>
        <w:tc>
          <w:tcPr>
            <w:tcW w:w="5083" w:type="dxa"/>
            <w:vAlign w:val="center"/>
          </w:tcPr>
          <w:p w14:paraId="4B4E3B02" w14:textId="77777777" w:rsidR="00D93243" w:rsidRDefault="00000000">
            <w:r>
              <w:rPr>
                <w:sz w:val="16"/>
              </w:rPr>
              <w:t>Revise nombre, documento, viaje asociado y estado antes de confirmar la operación.</w:t>
            </w:r>
          </w:p>
        </w:tc>
      </w:tr>
      <w:tr w:rsidR="00D93243" w14:paraId="69D27B88" w14:textId="77777777">
        <w:trPr>
          <w:jc w:val="center"/>
        </w:trPr>
        <w:tc>
          <w:tcPr>
            <w:tcW w:w="5083" w:type="dxa"/>
            <w:vAlign w:val="center"/>
          </w:tcPr>
          <w:p w14:paraId="48357C9C" w14:textId="77777777" w:rsidR="00D93243" w:rsidRDefault="00000000">
            <w:r>
              <w:rPr>
                <w:b/>
                <w:color w:val="1065D6"/>
                <w:sz w:val="17"/>
              </w:rPr>
              <w:t>5</w:t>
            </w:r>
          </w:p>
        </w:tc>
        <w:tc>
          <w:tcPr>
            <w:tcW w:w="5083" w:type="dxa"/>
            <w:vAlign w:val="center"/>
          </w:tcPr>
          <w:p w14:paraId="46FA39A0" w14:textId="77777777" w:rsidR="00D93243" w:rsidRDefault="00000000">
            <w:r>
              <w:rPr>
                <w:b/>
                <w:color w:val="141E2C"/>
                <w:sz w:val="17"/>
              </w:rPr>
              <w:t>Acciones del registro</w:t>
            </w:r>
          </w:p>
        </w:tc>
        <w:tc>
          <w:tcPr>
            <w:tcW w:w="5083" w:type="dxa"/>
            <w:vAlign w:val="center"/>
          </w:tcPr>
          <w:p w14:paraId="08817782" w14:textId="77777777" w:rsidR="00D93243" w:rsidRDefault="00000000">
            <w:r>
              <w:rPr>
                <w:sz w:val="16"/>
              </w:rPr>
              <w:t>Use Ver, Editar o Eliminar solo sobre el registro correcto y según sus permisos.</w:t>
            </w:r>
          </w:p>
        </w:tc>
      </w:tr>
    </w:tbl>
    <w:p w14:paraId="4ADA1148" w14:textId="77777777" w:rsidR="00D93243" w:rsidRDefault="00000000">
      <w:pPr>
        <w:pStyle w:val="Ttulo3"/>
      </w:pPr>
      <w:r>
        <w:t>Pasos recomendados</w:t>
      </w:r>
    </w:p>
    <w:p w14:paraId="2AD5E12E" w14:textId="77777777" w:rsidR="00D93243" w:rsidRDefault="00000000">
      <w:pPr>
        <w:pStyle w:val="Textoindependiente"/>
        <w:ind w:left="288"/>
      </w:pPr>
      <w:r>
        <w:rPr>
          <w:b/>
          <w:color w:val="1065D6"/>
        </w:rPr>
        <w:t xml:space="preserve">1. </w:t>
      </w:r>
      <w:r>
        <w:t>Seleccione Nuevo Pasajero para registrar una persona.</w:t>
      </w:r>
    </w:p>
    <w:p w14:paraId="6A2C7C5F" w14:textId="77777777" w:rsidR="00D93243" w:rsidRDefault="00000000">
      <w:pPr>
        <w:pStyle w:val="Textoindependiente"/>
        <w:ind w:left="288"/>
      </w:pPr>
      <w:r>
        <w:rPr>
          <w:b/>
          <w:color w:val="1065D6"/>
        </w:rPr>
        <w:t xml:space="preserve">2. </w:t>
      </w:r>
      <w:r>
        <w:t>Revise la lista de pasajeros activos.</w:t>
      </w:r>
    </w:p>
    <w:p w14:paraId="47AC4079" w14:textId="77777777" w:rsidR="00D93243" w:rsidRDefault="00000000">
      <w:pPr>
        <w:pStyle w:val="Textoindependiente"/>
        <w:ind w:left="288"/>
      </w:pPr>
      <w:r>
        <w:rPr>
          <w:b/>
          <w:color w:val="1065D6"/>
        </w:rPr>
        <w:t xml:space="preserve">3. </w:t>
      </w:r>
      <w:r>
        <w:t>Valide documento, ruta y hora de salida.</w:t>
      </w:r>
    </w:p>
    <w:p w14:paraId="36323461" w14:textId="77777777" w:rsidR="00D93243" w:rsidRDefault="00000000">
      <w:pPr>
        <w:pStyle w:val="Textoindependiente"/>
        <w:ind w:left="288"/>
      </w:pPr>
      <w:r>
        <w:rPr>
          <w:b/>
          <w:color w:val="1065D6"/>
        </w:rPr>
        <w:t xml:space="preserve">4. </w:t>
      </w:r>
      <w:r>
        <w:t>Use las acciones para editar o eliminar cuando aplique.</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6D6428DE" w14:textId="77777777">
        <w:trPr>
          <w:jc w:val="center"/>
        </w:trPr>
        <w:tc>
          <w:tcPr>
            <w:tcW w:w="15250" w:type="dxa"/>
            <w:shd w:val="clear" w:color="auto" w:fill="FFF2F2"/>
          </w:tcPr>
          <w:p w14:paraId="3F103F96" w14:textId="77777777" w:rsidR="00D93243" w:rsidRDefault="00000000">
            <w:r>
              <w:rPr>
                <w:b/>
                <w:color w:val="1065D6"/>
                <w:sz w:val="19"/>
              </w:rPr>
              <w:t xml:space="preserve">Advertencia: </w:t>
            </w:r>
            <w:r>
              <w:rPr>
                <w:sz w:val="19"/>
              </w:rPr>
              <w:t>Las acciones de eliminación o modificación deben ejecutarse únicamente con información validada y autorización del responsable del sistema.</w:t>
            </w:r>
          </w:p>
        </w:tc>
      </w:tr>
    </w:tbl>
    <w:p w14:paraId="3680C283" w14:textId="77777777" w:rsidR="00D93243" w:rsidRDefault="00000000">
      <w:r>
        <w:br w:type="page"/>
      </w:r>
    </w:p>
    <w:p w14:paraId="04B2EACB" w14:textId="77777777" w:rsidR="00D93243" w:rsidRDefault="00000000">
      <w:pPr>
        <w:pStyle w:val="Ttulo2"/>
      </w:pPr>
      <w:r>
        <w:lastRenderedPageBreak/>
        <w:t>ADM-07. Gestión de viajes y zarpe</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3950D720" w14:textId="77777777">
        <w:trPr>
          <w:jc w:val="center"/>
        </w:trPr>
        <w:tc>
          <w:tcPr>
            <w:tcW w:w="3812" w:type="dxa"/>
            <w:shd w:val="clear" w:color="auto" w:fill="F6F8FB"/>
            <w:vAlign w:val="center"/>
          </w:tcPr>
          <w:p w14:paraId="5EE620FF" w14:textId="77777777" w:rsidR="00D93243" w:rsidRDefault="00000000">
            <w:r>
              <w:rPr>
                <w:b/>
                <w:color w:val="141E2C"/>
                <w:sz w:val="16"/>
              </w:rPr>
              <w:t>Perfil: Administrador</w:t>
            </w:r>
          </w:p>
        </w:tc>
        <w:tc>
          <w:tcPr>
            <w:tcW w:w="3812" w:type="dxa"/>
            <w:shd w:val="clear" w:color="auto" w:fill="F6F8FB"/>
            <w:vAlign w:val="center"/>
          </w:tcPr>
          <w:p w14:paraId="3D8CB9C4" w14:textId="77777777" w:rsidR="00D93243" w:rsidRDefault="00000000">
            <w:r>
              <w:rPr>
                <w:b/>
                <w:color w:val="141E2C"/>
                <w:sz w:val="16"/>
              </w:rPr>
              <w:t>Módulo: Viajes</w:t>
            </w:r>
          </w:p>
        </w:tc>
        <w:tc>
          <w:tcPr>
            <w:tcW w:w="3812" w:type="dxa"/>
            <w:shd w:val="clear" w:color="auto" w:fill="F6F8FB"/>
            <w:vAlign w:val="center"/>
          </w:tcPr>
          <w:p w14:paraId="5ABF79F4" w14:textId="77777777" w:rsidR="00D93243" w:rsidRDefault="00000000">
            <w:r>
              <w:rPr>
                <w:color w:val="141E2C"/>
                <w:sz w:val="16"/>
              </w:rPr>
              <w:t>Fecha: 02/06/2026</w:t>
            </w:r>
          </w:p>
        </w:tc>
        <w:tc>
          <w:tcPr>
            <w:tcW w:w="3812" w:type="dxa"/>
            <w:shd w:val="clear" w:color="auto" w:fill="F6F8FB"/>
            <w:vAlign w:val="center"/>
          </w:tcPr>
          <w:p w14:paraId="7EB6791A" w14:textId="77777777" w:rsidR="00D93243" w:rsidRDefault="00000000">
            <w:r>
              <w:rPr>
                <w:color w:val="141E2C"/>
                <w:sz w:val="16"/>
              </w:rPr>
              <w:t>Hora: 08:56:49</w:t>
            </w:r>
          </w:p>
        </w:tc>
      </w:tr>
    </w:tbl>
    <w:p w14:paraId="6D59CA0D" w14:textId="77777777" w:rsidR="00D93243" w:rsidRDefault="00000000">
      <w:pPr>
        <w:pStyle w:val="Textoindependiente"/>
      </w:pPr>
      <w:r>
        <w:t>Permite programar, consultar y controlar los viajes fluviales y su estado operativo.</w:t>
      </w:r>
    </w:p>
    <w:p w14:paraId="28A9565A" w14:textId="77777777" w:rsidR="00D93243" w:rsidRDefault="00000000">
      <w:pPr>
        <w:jc w:val="center"/>
      </w:pPr>
      <w:r>
        <w:rPr>
          <w:noProof/>
        </w:rPr>
        <w:drawing>
          <wp:inline distT="0" distB="0" distL="0" distR="0" wp14:anchorId="42C4E3D5" wp14:editId="16653CD2">
            <wp:extent cx="8869680" cy="45111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07.png"/>
                    <pic:cNvPicPr/>
                  </pic:nvPicPr>
                  <pic:blipFill>
                    <a:blip r:embed="rId16"/>
                    <a:stretch>
                      <a:fillRect/>
                    </a:stretch>
                  </pic:blipFill>
                  <pic:spPr>
                    <a:xfrm>
                      <a:off x="0" y="0"/>
                      <a:ext cx="8869680" cy="4511104"/>
                    </a:xfrm>
                    <a:prstGeom prst="rect">
                      <a:avLst/>
                    </a:prstGeom>
                  </pic:spPr>
                </pic:pic>
              </a:graphicData>
            </a:graphic>
          </wp:inline>
        </w:drawing>
      </w:r>
    </w:p>
    <w:p w14:paraId="03627777" w14:textId="77777777" w:rsidR="00D93243" w:rsidRDefault="00000000">
      <w:pPr>
        <w:jc w:val="center"/>
      </w:pPr>
      <w:r>
        <w:rPr>
          <w:i/>
          <w:color w:val="596278"/>
          <w:sz w:val="16"/>
        </w:rPr>
        <w:t>Figura 8. Gestión de viajes y zarpe. Captura marcada con código ADM-07. Fecha de captura: 02/06/2026 08:56:49.</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2F6F263F" w14:textId="77777777">
        <w:trPr>
          <w:jc w:val="center"/>
        </w:trPr>
        <w:tc>
          <w:tcPr>
            <w:tcW w:w="5083" w:type="dxa"/>
            <w:shd w:val="clear" w:color="auto" w:fill="1065D6"/>
            <w:vAlign w:val="center"/>
          </w:tcPr>
          <w:p w14:paraId="738DCF9E" w14:textId="77777777" w:rsidR="00D93243" w:rsidRDefault="00000000">
            <w:r>
              <w:rPr>
                <w:b/>
                <w:color w:val="FFFFFF"/>
                <w:sz w:val="17"/>
              </w:rPr>
              <w:t>No.</w:t>
            </w:r>
          </w:p>
        </w:tc>
        <w:tc>
          <w:tcPr>
            <w:tcW w:w="5083" w:type="dxa"/>
            <w:shd w:val="clear" w:color="auto" w:fill="1065D6"/>
            <w:vAlign w:val="center"/>
          </w:tcPr>
          <w:p w14:paraId="2262D3DD" w14:textId="77777777" w:rsidR="00D93243" w:rsidRDefault="00000000">
            <w:r>
              <w:rPr>
                <w:b/>
                <w:color w:val="FFFFFF"/>
                <w:sz w:val="17"/>
              </w:rPr>
              <w:t>Elemento marcado</w:t>
            </w:r>
          </w:p>
        </w:tc>
        <w:tc>
          <w:tcPr>
            <w:tcW w:w="5083" w:type="dxa"/>
            <w:shd w:val="clear" w:color="auto" w:fill="1065D6"/>
            <w:vAlign w:val="center"/>
          </w:tcPr>
          <w:p w14:paraId="44669BAD" w14:textId="77777777" w:rsidR="00D93243" w:rsidRDefault="00000000">
            <w:r>
              <w:rPr>
                <w:b/>
              </w:rPr>
              <w:t>Guía para el usuario</w:t>
            </w:r>
          </w:p>
        </w:tc>
      </w:tr>
      <w:tr w:rsidR="00D93243" w14:paraId="5298BFEF" w14:textId="77777777">
        <w:trPr>
          <w:jc w:val="center"/>
        </w:trPr>
        <w:tc>
          <w:tcPr>
            <w:tcW w:w="5083" w:type="dxa"/>
            <w:vAlign w:val="center"/>
          </w:tcPr>
          <w:p w14:paraId="561B1607" w14:textId="77777777" w:rsidR="00D93243" w:rsidRDefault="00000000">
            <w:r>
              <w:rPr>
                <w:b/>
                <w:color w:val="1065D6"/>
                <w:sz w:val="17"/>
              </w:rPr>
              <w:t>1</w:t>
            </w:r>
          </w:p>
        </w:tc>
        <w:tc>
          <w:tcPr>
            <w:tcW w:w="5083" w:type="dxa"/>
            <w:vAlign w:val="center"/>
          </w:tcPr>
          <w:p w14:paraId="6828EDE5" w14:textId="77777777" w:rsidR="00D93243" w:rsidRDefault="00000000">
            <w:r>
              <w:rPr>
                <w:b/>
                <w:color w:val="141E2C"/>
                <w:sz w:val="17"/>
              </w:rPr>
              <w:t>Módulo activo</w:t>
            </w:r>
          </w:p>
        </w:tc>
        <w:tc>
          <w:tcPr>
            <w:tcW w:w="5083" w:type="dxa"/>
            <w:vAlign w:val="center"/>
          </w:tcPr>
          <w:p w14:paraId="053B64DA" w14:textId="77777777" w:rsidR="00D93243" w:rsidRDefault="00000000">
            <w:r>
              <w:rPr>
                <w:sz w:val="16"/>
              </w:rPr>
              <w:t>Confirme que está ubicado en el módulo correcto antes de ejecutar acciones.</w:t>
            </w:r>
          </w:p>
        </w:tc>
      </w:tr>
      <w:tr w:rsidR="00D93243" w14:paraId="5F96496E" w14:textId="77777777">
        <w:trPr>
          <w:jc w:val="center"/>
        </w:trPr>
        <w:tc>
          <w:tcPr>
            <w:tcW w:w="5083" w:type="dxa"/>
            <w:vAlign w:val="center"/>
          </w:tcPr>
          <w:p w14:paraId="49080B44" w14:textId="77777777" w:rsidR="00D93243" w:rsidRDefault="00000000">
            <w:r>
              <w:rPr>
                <w:b/>
                <w:color w:val="1065D6"/>
                <w:sz w:val="17"/>
              </w:rPr>
              <w:t>2</w:t>
            </w:r>
          </w:p>
        </w:tc>
        <w:tc>
          <w:tcPr>
            <w:tcW w:w="5083" w:type="dxa"/>
            <w:vAlign w:val="center"/>
          </w:tcPr>
          <w:p w14:paraId="54A50891" w14:textId="77777777" w:rsidR="00D93243" w:rsidRDefault="00000000">
            <w:r>
              <w:rPr>
                <w:b/>
                <w:color w:val="141E2C"/>
                <w:sz w:val="17"/>
              </w:rPr>
              <w:t>Botón Programar Nuevo Viaje</w:t>
            </w:r>
          </w:p>
        </w:tc>
        <w:tc>
          <w:tcPr>
            <w:tcW w:w="5083" w:type="dxa"/>
            <w:vAlign w:val="center"/>
          </w:tcPr>
          <w:p w14:paraId="5A468CD9" w14:textId="77777777" w:rsidR="00D93243" w:rsidRDefault="00000000">
            <w:r>
              <w:rPr>
                <w:sz w:val="16"/>
              </w:rPr>
              <w:t xml:space="preserve">Ábralo para definir ruta, embarcación, fecha, hora y condiciones del </w:t>
            </w:r>
            <w:r>
              <w:rPr>
                <w:sz w:val="16"/>
              </w:rPr>
              <w:lastRenderedPageBreak/>
              <w:t>zarpe.</w:t>
            </w:r>
          </w:p>
        </w:tc>
      </w:tr>
      <w:tr w:rsidR="00D93243" w14:paraId="00DB24D1" w14:textId="77777777">
        <w:trPr>
          <w:jc w:val="center"/>
        </w:trPr>
        <w:tc>
          <w:tcPr>
            <w:tcW w:w="5083" w:type="dxa"/>
            <w:vAlign w:val="center"/>
          </w:tcPr>
          <w:p w14:paraId="238BF0AE" w14:textId="77777777" w:rsidR="00D93243" w:rsidRDefault="00000000">
            <w:r>
              <w:rPr>
                <w:b/>
                <w:color w:val="1065D6"/>
                <w:sz w:val="17"/>
              </w:rPr>
              <w:lastRenderedPageBreak/>
              <w:t>3</w:t>
            </w:r>
          </w:p>
        </w:tc>
        <w:tc>
          <w:tcPr>
            <w:tcW w:w="5083" w:type="dxa"/>
            <w:vAlign w:val="center"/>
          </w:tcPr>
          <w:p w14:paraId="4A9D1662" w14:textId="77777777" w:rsidR="00D93243" w:rsidRDefault="00000000">
            <w:r>
              <w:rPr>
                <w:b/>
                <w:color w:val="141E2C"/>
                <w:sz w:val="17"/>
              </w:rPr>
              <w:t>Filtros de viaje</w:t>
            </w:r>
          </w:p>
        </w:tc>
        <w:tc>
          <w:tcPr>
            <w:tcW w:w="5083" w:type="dxa"/>
            <w:vAlign w:val="center"/>
          </w:tcPr>
          <w:p w14:paraId="077078E9" w14:textId="77777777" w:rsidR="00D93243" w:rsidRDefault="00000000">
            <w:r>
              <w:rPr>
                <w:sz w:val="16"/>
              </w:rPr>
              <w:t>Filtre por ruta, estado o fecha para ubicar rápidamente el viaje requerido.</w:t>
            </w:r>
          </w:p>
        </w:tc>
      </w:tr>
      <w:tr w:rsidR="00D93243" w14:paraId="480A4CDA" w14:textId="77777777">
        <w:trPr>
          <w:jc w:val="center"/>
        </w:trPr>
        <w:tc>
          <w:tcPr>
            <w:tcW w:w="5083" w:type="dxa"/>
            <w:vAlign w:val="center"/>
          </w:tcPr>
          <w:p w14:paraId="722012CE" w14:textId="77777777" w:rsidR="00D93243" w:rsidRDefault="00000000">
            <w:r>
              <w:rPr>
                <w:b/>
                <w:color w:val="1065D6"/>
                <w:sz w:val="17"/>
              </w:rPr>
              <w:t>4</w:t>
            </w:r>
          </w:p>
        </w:tc>
        <w:tc>
          <w:tcPr>
            <w:tcW w:w="5083" w:type="dxa"/>
            <w:vAlign w:val="center"/>
          </w:tcPr>
          <w:p w14:paraId="537E6179" w14:textId="77777777" w:rsidR="00D93243" w:rsidRDefault="00000000">
            <w:r>
              <w:rPr>
                <w:b/>
                <w:color w:val="141E2C"/>
                <w:sz w:val="17"/>
              </w:rPr>
              <w:t>Indicadores de viaje</w:t>
            </w:r>
          </w:p>
        </w:tc>
        <w:tc>
          <w:tcPr>
            <w:tcW w:w="5083" w:type="dxa"/>
            <w:vAlign w:val="center"/>
          </w:tcPr>
          <w:p w14:paraId="326E2EE8" w14:textId="77777777" w:rsidR="00D93243" w:rsidRDefault="00000000">
            <w:r>
              <w:rPr>
                <w:sz w:val="16"/>
              </w:rPr>
              <w:t>Analice viajes programados, en curso y finalizados antes de tomar decisiones operativas.</w:t>
            </w:r>
          </w:p>
        </w:tc>
      </w:tr>
      <w:tr w:rsidR="00D93243" w14:paraId="1109DA38" w14:textId="77777777">
        <w:trPr>
          <w:jc w:val="center"/>
        </w:trPr>
        <w:tc>
          <w:tcPr>
            <w:tcW w:w="5083" w:type="dxa"/>
            <w:vAlign w:val="center"/>
          </w:tcPr>
          <w:p w14:paraId="4E33277A" w14:textId="77777777" w:rsidR="00D93243" w:rsidRDefault="00000000">
            <w:r>
              <w:rPr>
                <w:b/>
                <w:color w:val="1065D6"/>
                <w:sz w:val="17"/>
              </w:rPr>
              <w:t>5</w:t>
            </w:r>
          </w:p>
        </w:tc>
        <w:tc>
          <w:tcPr>
            <w:tcW w:w="5083" w:type="dxa"/>
            <w:vAlign w:val="center"/>
          </w:tcPr>
          <w:p w14:paraId="1B7E5CD2" w14:textId="77777777" w:rsidR="00D93243" w:rsidRDefault="00000000">
            <w:r>
              <w:rPr>
                <w:b/>
                <w:color w:val="141E2C"/>
                <w:sz w:val="17"/>
              </w:rPr>
              <w:t>Listado de viajes</w:t>
            </w:r>
          </w:p>
        </w:tc>
        <w:tc>
          <w:tcPr>
            <w:tcW w:w="5083" w:type="dxa"/>
            <w:vAlign w:val="center"/>
          </w:tcPr>
          <w:p w14:paraId="59BBB489" w14:textId="77777777" w:rsidR="00D93243" w:rsidRDefault="00000000">
            <w:r>
              <w:rPr>
                <w:sz w:val="16"/>
              </w:rPr>
              <w:t>Consulte ruta, fecha, embarcación, estado y novedades antes de intervenir el viaje.</w:t>
            </w:r>
          </w:p>
        </w:tc>
      </w:tr>
    </w:tbl>
    <w:p w14:paraId="42053FC8" w14:textId="77777777" w:rsidR="00D93243" w:rsidRDefault="00000000">
      <w:pPr>
        <w:pStyle w:val="Ttulo3"/>
      </w:pPr>
      <w:r>
        <w:t>Pasos recomendados</w:t>
      </w:r>
    </w:p>
    <w:p w14:paraId="5E6CA04A" w14:textId="77777777" w:rsidR="00D93243" w:rsidRDefault="00000000">
      <w:pPr>
        <w:pStyle w:val="Textoindependiente"/>
        <w:ind w:left="288"/>
      </w:pPr>
      <w:r>
        <w:rPr>
          <w:b/>
          <w:color w:val="1065D6"/>
        </w:rPr>
        <w:t xml:space="preserve">1. </w:t>
      </w:r>
      <w:r>
        <w:t>Seleccione Programar Nuevo Viaje para crear una ruta.</w:t>
      </w:r>
    </w:p>
    <w:p w14:paraId="084E1F69" w14:textId="77777777" w:rsidR="00D93243" w:rsidRDefault="00000000">
      <w:pPr>
        <w:pStyle w:val="Textoindependiente"/>
        <w:ind w:left="288"/>
      </w:pPr>
      <w:r>
        <w:rPr>
          <w:b/>
          <w:color w:val="1065D6"/>
        </w:rPr>
        <w:t xml:space="preserve">2. </w:t>
      </w:r>
      <w:r>
        <w:t>Use los filtros por estado o fecha para ubicar registros.</w:t>
      </w:r>
    </w:p>
    <w:p w14:paraId="3817C188" w14:textId="77777777" w:rsidR="00D93243" w:rsidRDefault="00000000">
      <w:pPr>
        <w:pStyle w:val="Textoindependiente"/>
        <w:ind w:left="288"/>
      </w:pPr>
      <w:r>
        <w:rPr>
          <w:b/>
          <w:color w:val="1065D6"/>
        </w:rPr>
        <w:t xml:space="preserve">3. </w:t>
      </w:r>
      <w:r>
        <w:t>Revise los indicadores de viajes.</w:t>
      </w:r>
    </w:p>
    <w:p w14:paraId="026855B4" w14:textId="77777777" w:rsidR="00D93243" w:rsidRDefault="00000000">
      <w:pPr>
        <w:pStyle w:val="Textoindependiente"/>
        <w:ind w:left="288"/>
      </w:pPr>
      <w:r>
        <w:rPr>
          <w:b/>
          <w:color w:val="1065D6"/>
        </w:rPr>
        <w:t xml:space="preserve">4. </w:t>
      </w:r>
      <w:r>
        <w:t>Consulte la tabla de viajes para validar ruta, responsable y horario.</w:t>
      </w:r>
    </w:p>
    <w:p w14:paraId="77AC7EF4" w14:textId="77777777" w:rsidR="00D93243" w:rsidRDefault="00000000">
      <w:r>
        <w:br w:type="page"/>
      </w:r>
    </w:p>
    <w:p w14:paraId="2F8F490F" w14:textId="77777777" w:rsidR="00D93243" w:rsidRDefault="00000000">
      <w:pPr>
        <w:pStyle w:val="Ttulo2"/>
      </w:pPr>
      <w:r>
        <w:lastRenderedPageBreak/>
        <w:t>ADM-08. Monitoreo GPS en tiempo real</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71082A78" w14:textId="77777777">
        <w:trPr>
          <w:jc w:val="center"/>
        </w:trPr>
        <w:tc>
          <w:tcPr>
            <w:tcW w:w="3812" w:type="dxa"/>
            <w:shd w:val="clear" w:color="auto" w:fill="F6F8FB"/>
            <w:vAlign w:val="center"/>
          </w:tcPr>
          <w:p w14:paraId="26F29CF1" w14:textId="77777777" w:rsidR="00D93243" w:rsidRDefault="00000000">
            <w:r>
              <w:rPr>
                <w:b/>
                <w:color w:val="141E2C"/>
                <w:sz w:val="16"/>
              </w:rPr>
              <w:t>Perfil: Administrador</w:t>
            </w:r>
          </w:p>
        </w:tc>
        <w:tc>
          <w:tcPr>
            <w:tcW w:w="3812" w:type="dxa"/>
            <w:shd w:val="clear" w:color="auto" w:fill="F6F8FB"/>
            <w:vAlign w:val="center"/>
          </w:tcPr>
          <w:p w14:paraId="447B90E2" w14:textId="77777777" w:rsidR="00D93243" w:rsidRDefault="00000000">
            <w:r>
              <w:rPr>
                <w:b/>
                <w:color w:val="141E2C"/>
                <w:sz w:val="16"/>
              </w:rPr>
              <w:t>Módulo: Monitoreo GPS</w:t>
            </w:r>
          </w:p>
        </w:tc>
        <w:tc>
          <w:tcPr>
            <w:tcW w:w="3812" w:type="dxa"/>
            <w:shd w:val="clear" w:color="auto" w:fill="F6F8FB"/>
            <w:vAlign w:val="center"/>
          </w:tcPr>
          <w:p w14:paraId="537204F1" w14:textId="77777777" w:rsidR="00D93243" w:rsidRDefault="00000000">
            <w:r>
              <w:rPr>
                <w:color w:val="141E2C"/>
                <w:sz w:val="16"/>
              </w:rPr>
              <w:t>Fecha: 02/06/2026</w:t>
            </w:r>
          </w:p>
        </w:tc>
        <w:tc>
          <w:tcPr>
            <w:tcW w:w="3812" w:type="dxa"/>
            <w:shd w:val="clear" w:color="auto" w:fill="F6F8FB"/>
            <w:vAlign w:val="center"/>
          </w:tcPr>
          <w:p w14:paraId="58347F65" w14:textId="77777777" w:rsidR="00D93243" w:rsidRDefault="00000000">
            <w:r>
              <w:rPr>
                <w:color w:val="141E2C"/>
                <w:sz w:val="16"/>
              </w:rPr>
              <w:t>Hora: 08:57:06</w:t>
            </w:r>
          </w:p>
        </w:tc>
      </w:tr>
    </w:tbl>
    <w:p w14:paraId="61522332" w14:textId="77777777" w:rsidR="00D93243" w:rsidRDefault="00000000">
      <w:pPr>
        <w:pStyle w:val="Textoindependiente"/>
      </w:pPr>
      <w:r>
        <w:t>Muestra la ubicación y estado de las embarcaciones sobre el mapa fluvial.</w:t>
      </w:r>
    </w:p>
    <w:p w14:paraId="271D1AB2" w14:textId="77777777" w:rsidR="00D93243" w:rsidRDefault="00000000">
      <w:pPr>
        <w:jc w:val="center"/>
      </w:pPr>
      <w:r>
        <w:rPr>
          <w:noProof/>
        </w:rPr>
        <w:drawing>
          <wp:inline distT="0" distB="0" distL="0" distR="0" wp14:anchorId="44DB00FB" wp14:editId="20C17BF8">
            <wp:extent cx="8869680" cy="45665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08.png"/>
                    <pic:cNvPicPr/>
                  </pic:nvPicPr>
                  <pic:blipFill>
                    <a:blip r:embed="rId17"/>
                    <a:stretch>
                      <a:fillRect/>
                    </a:stretch>
                  </pic:blipFill>
                  <pic:spPr>
                    <a:xfrm>
                      <a:off x="0" y="0"/>
                      <a:ext cx="8869680" cy="4566568"/>
                    </a:xfrm>
                    <a:prstGeom prst="rect">
                      <a:avLst/>
                    </a:prstGeom>
                  </pic:spPr>
                </pic:pic>
              </a:graphicData>
            </a:graphic>
          </wp:inline>
        </w:drawing>
      </w:r>
    </w:p>
    <w:p w14:paraId="2295D6DD" w14:textId="77777777" w:rsidR="00D93243" w:rsidRDefault="00000000">
      <w:pPr>
        <w:jc w:val="center"/>
      </w:pPr>
      <w:r>
        <w:rPr>
          <w:i/>
          <w:color w:val="596278"/>
          <w:sz w:val="16"/>
        </w:rPr>
        <w:t>Figura 9. Monitoreo GPS en tiempo real. Captura marcada con código ADM-08. Fecha de captura: 02/06/2026 08:57:06.</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7C465A55" w14:textId="77777777">
        <w:trPr>
          <w:jc w:val="center"/>
        </w:trPr>
        <w:tc>
          <w:tcPr>
            <w:tcW w:w="5083" w:type="dxa"/>
            <w:shd w:val="clear" w:color="auto" w:fill="1065D6"/>
            <w:vAlign w:val="center"/>
          </w:tcPr>
          <w:p w14:paraId="6960989A" w14:textId="77777777" w:rsidR="00D93243" w:rsidRDefault="00000000">
            <w:r>
              <w:rPr>
                <w:b/>
                <w:color w:val="FFFFFF"/>
                <w:sz w:val="17"/>
              </w:rPr>
              <w:t>No.</w:t>
            </w:r>
          </w:p>
        </w:tc>
        <w:tc>
          <w:tcPr>
            <w:tcW w:w="5083" w:type="dxa"/>
            <w:shd w:val="clear" w:color="auto" w:fill="1065D6"/>
            <w:vAlign w:val="center"/>
          </w:tcPr>
          <w:p w14:paraId="39CB2E40" w14:textId="77777777" w:rsidR="00D93243" w:rsidRDefault="00000000">
            <w:r>
              <w:rPr>
                <w:b/>
                <w:color w:val="FFFFFF"/>
                <w:sz w:val="17"/>
              </w:rPr>
              <w:t>Elemento marcado</w:t>
            </w:r>
          </w:p>
        </w:tc>
        <w:tc>
          <w:tcPr>
            <w:tcW w:w="5083" w:type="dxa"/>
            <w:shd w:val="clear" w:color="auto" w:fill="1065D6"/>
            <w:vAlign w:val="center"/>
          </w:tcPr>
          <w:p w14:paraId="42BA3314" w14:textId="77777777" w:rsidR="00D93243" w:rsidRDefault="00000000">
            <w:r>
              <w:rPr>
                <w:b/>
              </w:rPr>
              <w:t>Guía para el usuario</w:t>
            </w:r>
          </w:p>
        </w:tc>
      </w:tr>
      <w:tr w:rsidR="00D93243" w14:paraId="6F394437" w14:textId="77777777">
        <w:trPr>
          <w:jc w:val="center"/>
        </w:trPr>
        <w:tc>
          <w:tcPr>
            <w:tcW w:w="5083" w:type="dxa"/>
            <w:vAlign w:val="center"/>
          </w:tcPr>
          <w:p w14:paraId="32046771" w14:textId="77777777" w:rsidR="00D93243" w:rsidRDefault="00000000">
            <w:r>
              <w:rPr>
                <w:b/>
                <w:color w:val="1065D6"/>
                <w:sz w:val="17"/>
              </w:rPr>
              <w:t>1</w:t>
            </w:r>
          </w:p>
        </w:tc>
        <w:tc>
          <w:tcPr>
            <w:tcW w:w="5083" w:type="dxa"/>
            <w:vAlign w:val="center"/>
          </w:tcPr>
          <w:p w14:paraId="6E011790" w14:textId="77777777" w:rsidR="00D93243" w:rsidRDefault="00000000">
            <w:r>
              <w:rPr>
                <w:b/>
                <w:color w:val="141E2C"/>
                <w:sz w:val="17"/>
              </w:rPr>
              <w:t>Módulo activo</w:t>
            </w:r>
          </w:p>
        </w:tc>
        <w:tc>
          <w:tcPr>
            <w:tcW w:w="5083" w:type="dxa"/>
            <w:vAlign w:val="center"/>
          </w:tcPr>
          <w:p w14:paraId="3AF1F463" w14:textId="77777777" w:rsidR="00D93243" w:rsidRDefault="00000000">
            <w:r>
              <w:rPr>
                <w:sz w:val="16"/>
              </w:rPr>
              <w:t>Confirme que está ubicado en el módulo correcto antes de ejecutar acciones.</w:t>
            </w:r>
          </w:p>
        </w:tc>
      </w:tr>
      <w:tr w:rsidR="00D93243" w14:paraId="297789FD" w14:textId="77777777">
        <w:trPr>
          <w:jc w:val="center"/>
        </w:trPr>
        <w:tc>
          <w:tcPr>
            <w:tcW w:w="5083" w:type="dxa"/>
            <w:vAlign w:val="center"/>
          </w:tcPr>
          <w:p w14:paraId="02FAF269" w14:textId="77777777" w:rsidR="00D93243" w:rsidRDefault="00000000">
            <w:r>
              <w:rPr>
                <w:b/>
                <w:color w:val="1065D6"/>
                <w:sz w:val="17"/>
              </w:rPr>
              <w:t>2</w:t>
            </w:r>
          </w:p>
        </w:tc>
        <w:tc>
          <w:tcPr>
            <w:tcW w:w="5083" w:type="dxa"/>
            <w:vAlign w:val="center"/>
          </w:tcPr>
          <w:p w14:paraId="70326681" w14:textId="77777777" w:rsidR="00D93243" w:rsidRDefault="00000000">
            <w:r>
              <w:rPr>
                <w:b/>
                <w:color w:val="141E2C"/>
                <w:sz w:val="17"/>
              </w:rPr>
              <w:t>Indicador En vivo</w:t>
            </w:r>
          </w:p>
        </w:tc>
        <w:tc>
          <w:tcPr>
            <w:tcW w:w="5083" w:type="dxa"/>
            <w:vAlign w:val="center"/>
          </w:tcPr>
          <w:p w14:paraId="58936431" w14:textId="77777777" w:rsidR="00D93243" w:rsidRDefault="00000000">
            <w:r>
              <w:rPr>
                <w:sz w:val="16"/>
              </w:rPr>
              <w:t xml:space="preserve">Confirme que el monitoreo está activo y que los datos GPS se </w:t>
            </w:r>
            <w:r>
              <w:rPr>
                <w:sz w:val="16"/>
              </w:rPr>
              <w:lastRenderedPageBreak/>
              <w:t>actualizan correctamente.</w:t>
            </w:r>
          </w:p>
        </w:tc>
      </w:tr>
      <w:tr w:rsidR="00D93243" w14:paraId="789E30FD" w14:textId="77777777">
        <w:trPr>
          <w:jc w:val="center"/>
        </w:trPr>
        <w:tc>
          <w:tcPr>
            <w:tcW w:w="5083" w:type="dxa"/>
            <w:vAlign w:val="center"/>
          </w:tcPr>
          <w:p w14:paraId="69F56EBF" w14:textId="77777777" w:rsidR="00D93243" w:rsidRDefault="00000000">
            <w:r>
              <w:rPr>
                <w:b/>
                <w:color w:val="1065D6"/>
                <w:sz w:val="17"/>
              </w:rPr>
              <w:lastRenderedPageBreak/>
              <w:t>3</w:t>
            </w:r>
          </w:p>
        </w:tc>
        <w:tc>
          <w:tcPr>
            <w:tcW w:w="5083" w:type="dxa"/>
            <w:vAlign w:val="center"/>
          </w:tcPr>
          <w:p w14:paraId="07A68C4D" w14:textId="77777777" w:rsidR="00D93243" w:rsidRDefault="00000000">
            <w:r>
              <w:rPr>
                <w:b/>
                <w:color w:val="141E2C"/>
                <w:sz w:val="17"/>
              </w:rPr>
              <w:t>Mapa de ubicación</w:t>
            </w:r>
          </w:p>
        </w:tc>
        <w:tc>
          <w:tcPr>
            <w:tcW w:w="5083" w:type="dxa"/>
            <w:vAlign w:val="center"/>
          </w:tcPr>
          <w:p w14:paraId="1B612391" w14:textId="77777777" w:rsidR="00D93243" w:rsidRDefault="00000000">
            <w:r>
              <w:rPr>
                <w:sz w:val="16"/>
              </w:rPr>
              <w:t>Ubique embarcaciones, ruta y puntos de referencia para interpretar la operación en mapa.</w:t>
            </w:r>
          </w:p>
        </w:tc>
      </w:tr>
      <w:tr w:rsidR="00D93243" w14:paraId="320840D7" w14:textId="77777777">
        <w:trPr>
          <w:jc w:val="center"/>
        </w:trPr>
        <w:tc>
          <w:tcPr>
            <w:tcW w:w="5083" w:type="dxa"/>
            <w:vAlign w:val="center"/>
          </w:tcPr>
          <w:p w14:paraId="67CA4667" w14:textId="77777777" w:rsidR="00D93243" w:rsidRDefault="00000000">
            <w:r>
              <w:rPr>
                <w:b/>
                <w:color w:val="1065D6"/>
                <w:sz w:val="17"/>
              </w:rPr>
              <w:t>4</w:t>
            </w:r>
          </w:p>
        </w:tc>
        <w:tc>
          <w:tcPr>
            <w:tcW w:w="5083" w:type="dxa"/>
            <w:vAlign w:val="center"/>
          </w:tcPr>
          <w:p w14:paraId="55FBDE38" w14:textId="77777777" w:rsidR="00D93243" w:rsidRDefault="00000000">
            <w:r>
              <w:rPr>
                <w:b/>
                <w:color w:val="141E2C"/>
                <w:sz w:val="17"/>
              </w:rPr>
              <w:t>Leyenda</w:t>
            </w:r>
          </w:p>
        </w:tc>
        <w:tc>
          <w:tcPr>
            <w:tcW w:w="5083" w:type="dxa"/>
            <w:vAlign w:val="center"/>
          </w:tcPr>
          <w:p w14:paraId="3A88ED66" w14:textId="77777777" w:rsidR="00D93243" w:rsidRDefault="00000000">
            <w:r>
              <w:rPr>
                <w:sz w:val="16"/>
              </w:rPr>
              <w:t>Use la leyenda para interpretar colores, iconos y estados mostrados en el mapa.</w:t>
            </w:r>
          </w:p>
        </w:tc>
      </w:tr>
      <w:tr w:rsidR="00D93243" w14:paraId="65BDF502" w14:textId="77777777">
        <w:trPr>
          <w:jc w:val="center"/>
        </w:trPr>
        <w:tc>
          <w:tcPr>
            <w:tcW w:w="5083" w:type="dxa"/>
            <w:vAlign w:val="center"/>
          </w:tcPr>
          <w:p w14:paraId="01AC4955" w14:textId="77777777" w:rsidR="00D93243" w:rsidRDefault="00000000">
            <w:r>
              <w:rPr>
                <w:b/>
                <w:color w:val="1065D6"/>
                <w:sz w:val="17"/>
              </w:rPr>
              <w:t>5</w:t>
            </w:r>
          </w:p>
        </w:tc>
        <w:tc>
          <w:tcPr>
            <w:tcW w:w="5083" w:type="dxa"/>
            <w:vAlign w:val="center"/>
          </w:tcPr>
          <w:p w14:paraId="4985F175" w14:textId="77777777" w:rsidR="00D93243" w:rsidRDefault="00000000">
            <w:r>
              <w:rPr>
                <w:b/>
                <w:color w:val="141E2C"/>
                <w:sz w:val="17"/>
              </w:rPr>
              <w:t>Estado del sistema GPS</w:t>
            </w:r>
          </w:p>
        </w:tc>
        <w:tc>
          <w:tcPr>
            <w:tcW w:w="5083" w:type="dxa"/>
            <w:vAlign w:val="center"/>
          </w:tcPr>
          <w:p w14:paraId="328CFC75" w14:textId="77777777" w:rsidR="00D93243" w:rsidRDefault="00000000">
            <w:r>
              <w:rPr>
                <w:sz w:val="16"/>
              </w:rPr>
              <w:t>Revise conexión, señal y última actualización antes de confiar en la posición mostrada.</w:t>
            </w:r>
          </w:p>
        </w:tc>
      </w:tr>
    </w:tbl>
    <w:p w14:paraId="436D4C21" w14:textId="77777777" w:rsidR="00D93243" w:rsidRDefault="00000000">
      <w:pPr>
        <w:pStyle w:val="Ttulo3"/>
      </w:pPr>
      <w:r>
        <w:t>Pasos recomendados</w:t>
      </w:r>
    </w:p>
    <w:p w14:paraId="530E783C" w14:textId="77777777" w:rsidR="00D93243" w:rsidRDefault="00000000">
      <w:pPr>
        <w:pStyle w:val="Textoindependiente"/>
        <w:ind w:left="288"/>
      </w:pPr>
      <w:r>
        <w:rPr>
          <w:b/>
          <w:color w:val="1065D6"/>
        </w:rPr>
        <w:t xml:space="preserve">1. </w:t>
      </w:r>
      <w:r>
        <w:t>Verifique el indicador En vivo.</w:t>
      </w:r>
    </w:p>
    <w:p w14:paraId="6D27855D" w14:textId="77777777" w:rsidR="00D93243" w:rsidRDefault="00000000">
      <w:pPr>
        <w:pStyle w:val="Textoindependiente"/>
        <w:ind w:left="288"/>
      </w:pPr>
      <w:r>
        <w:rPr>
          <w:b/>
          <w:color w:val="1065D6"/>
        </w:rPr>
        <w:t xml:space="preserve">2. </w:t>
      </w:r>
      <w:r>
        <w:t>Consulte el mapa para ubicar embarcaciones.</w:t>
      </w:r>
    </w:p>
    <w:p w14:paraId="20342C62" w14:textId="77777777" w:rsidR="00D93243" w:rsidRDefault="00000000">
      <w:pPr>
        <w:pStyle w:val="Textoindependiente"/>
        <w:ind w:left="288"/>
      </w:pPr>
      <w:r>
        <w:rPr>
          <w:b/>
          <w:color w:val="1065D6"/>
        </w:rPr>
        <w:t xml:space="preserve">3. </w:t>
      </w:r>
      <w:r>
        <w:t>Revise la leyenda para interpretar los colores.</w:t>
      </w:r>
    </w:p>
    <w:p w14:paraId="0C977F26" w14:textId="77777777" w:rsidR="00D93243" w:rsidRDefault="00000000">
      <w:pPr>
        <w:pStyle w:val="Textoindependiente"/>
        <w:ind w:left="288"/>
      </w:pPr>
      <w:r>
        <w:rPr>
          <w:b/>
          <w:color w:val="1065D6"/>
        </w:rPr>
        <w:t xml:space="preserve">4. </w:t>
      </w:r>
      <w:r>
        <w:t>Si no aparece una embarcación, valide conectividad del GPS.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2B8500C8" w14:textId="77777777">
        <w:trPr>
          <w:jc w:val="center"/>
        </w:trPr>
        <w:tc>
          <w:tcPr>
            <w:tcW w:w="15250" w:type="dxa"/>
            <w:shd w:val="clear" w:color="auto" w:fill="FFF9E6"/>
          </w:tcPr>
          <w:p w14:paraId="2AF59C96" w14:textId="77777777" w:rsidR="00D93243" w:rsidRDefault="00000000">
            <w:r>
              <w:rPr>
                <w:b/>
                <w:color w:val="1065D6"/>
                <w:sz w:val="19"/>
              </w:rPr>
              <w:t xml:space="preserve">Nota operativa: </w:t>
            </w:r>
            <w:r>
              <w:rPr>
                <w:sz w:val="19"/>
              </w:rPr>
              <w:t>Si el mapa no muestra datos actualizados, verifique conectividad, permisos de ubicación y estado del dispositivo GPS.</w:t>
            </w:r>
          </w:p>
        </w:tc>
      </w:tr>
    </w:tbl>
    <w:p w14:paraId="287BCDC7" w14:textId="77777777" w:rsidR="00D93243" w:rsidRDefault="00000000">
      <w:r>
        <w:br w:type="page"/>
      </w:r>
    </w:p>
    <w:p w14:paraId="30920BF5" w14:textId="77777777" w:rsidR="00D93243" w:rsidRDefault="00000000">
      <w:pPr>
        <w:pStyle w:val="Ttulo2"/>
      </w:pPr>
      <w:r>
        <w:lastRenderedPageBreak/>
        <w:t>ADM-09. Estado de embarcaciones y sistema GPS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6F1AC6AD" w14:textId="77777777">
        <w:trPr>
          <w:jc w:val="center"/>
        </w:trPr>
        <w:tc>
          <w:tcPr>
            <w:tcW w:w="3812" w:type="dxa"/>
            <w:shd w:val="clear" w:color="auto" w:fill="F6F8FB"/>
            <w:vAlign w:val="center"/>
          </w:tcPr>
          <w:p w14:paraId="6DE18679" w14:textId="77777777" w:rsidR="00D93243" w:rsidRDefault="00000000">
            <w:r>
              <w:rPr>
                <w:b/>
                <w:color w:val="141E2C"/>
                <w:sz w:val="16"/>
              </w:rPr>
              <w:t>Perfil: Administrador</w:t>
            </w:r>
          </w:p>
        </w:tc>
        <w:tc>
          <w:tcPr>
            <w:tcW w:w="3812" w:type="dxa"/>
            <w:shd w:val="clear" w:color="auto" w:fill="F6F8FB"/>
            <w:vAlign w:val="center"/>
          </w:tcPr>
          <w:p w14:paraId="7FF0D34E" w14:textId="77777777" w:rsidR="00D93243" w:rsidRDefault="00000000">
            <w:r>
              <w:rPr>
                <w:b/>
                <w:color w:val="141E2C"/>
                <w:sz w:val="16"/>
              </w:rPr>
              <w:t>Módulo: Monitoreo GPS</w:t>
            </w:r>
          </w:p>
        </w:tc>
        <w:tc>
          <w:tcPr>
            <w:tcW w:w="3812" w:type="dxa"/>
            <w:shd w:val="clear" w:color="auto" w:fill="F6F8FB"/>
            <w:vAlign w:val="center"/>
          </w:tcPr>
          <w:p w14:paraId="54E74135" w14:textId="77777777" w:rsidR="00D93243" w:rsidRDefault="00000000">
            <w:r>
              <w:rPr>
                <w:color w:val="141E2C"/>
                <w:sz w:val="16"/>
              </w:rPr>
              <w:t>Fecha: 02/06/2026</w:t>
            </w:r>
          </w:p>
        </w:tc>
        <w:tc>
          <w:tcPr>
            <w:tcW w:w="3812" w:type="dxa"/>
            <w:shd w:val="clear" w:color="auto" w:fill="F6F8FB"/>
            <w:vAlign w:val="center"/>
          </w:tcPr>
          <w:p w14:paraId="46BD816B" w14:textId="77777777" w:rsidR="00D93243" w:rsidRDefault="00000000">
            <w:r>
              <w:rPr>
                <w:color w:val="141E2C"/>
                <w:sz w:val="16"/>
              </w:rPr>
              <w:t>Hora: 08:57:22</w:t>
            </w:r>
          </w:p>
        </w:tc>
      </w:tr>
    </w:tbl>
    <w:p w14:paraId="7144CEC2" w14:textId="77777777" w:rsidR="00D93243" w:rsidRDefault="00000000">
      <w:pPr>
        <w:pStyle w:val="Textoindependiente"/>
      </w:pPr>
      <w:r>
        <w:t>Complementa el mapa con el estado de transmisión y sincronización del GPS.</w:t>
      </w:r>
    </w:p>
    <w:p w14:paraId="77BCE8AD" w14:textId="6839D55C" w:rsidR="00D93243" w:rsidRDefault="0080498A">
      <w:pPr>
        <w:jc w:val="center"/>
      </w:pPr>
      <w:r>
        <w:rPr>
          <w:noProof/>
        </w:rPr>
        <w:drawing>
          <wp:inline distT="0" distB="0" distL="0" distR="0" wp14:anchorId="05994286" wp14:editId="6FFFD2D1">
            <wp:extent cx="8258888" cy="4204610"/>
            <wp:effectExtent l="0" t="0" r="8890" b="5715"/>
            <wp:docPr id="44977349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289196" cy="4220040"/>
                    </a:xfrm>
                    <a:prstGeom prst="rect">
                      <a:avLst/>
                    </a:prstGeom>
                    <a:noFill/>
                  </pic:spPr>
                </pic:pic>
              </a:graphicData>
            </a:graphic>
          </wp:inline>
        </w:drawing>
      </w:r>
    </w:p>
    <w:p w14:paraId="25372CF6" w14:textId="77777777" w:rsidR="00D93243" w:rsidRDefault="00000000">
      <w:pPr>
        <w:jc w:val="center"/>
      </w:pPr>
      <w:r>
        <w:rPr>
          <w:i/>
          <w:color w:val="596278"/>
          <w:sz w:val="16"/>
        </w:rPr>
        <w:t>Figura 10. Estado de embarcaciones y sistema GPS. Captura marcada con código ADM-09. Fecha de captura: 02/06/2026 08:57:22.</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50504DA9" w14:textId="77777777">
        <w:trPr>
          <w:jc w:val="center"/>
        </w:trPr>
        <w:tc>
          <w:tcPr>
            <w:tcW w:w="5083" w:type="dxa"/>
            <w:shd w:val="clear" w:color="auto" w:fill="1065D6"/>
            <w:vAlign w:val="center"/>
          </w:tcPr>
          <w:p w14:paraId="50C49370" w14:textId="77777777" w:rsidR="00D93243" w:rsidRDefault="00000000">
            <w:r>
              <w:rPr>
                <w:b/>
                <w:color w:val="FFFFFF"/>
                <w:sz w:val="17"/>
              </w:rPr>
              <w:t>No.</w:t>
            </w:r>
          </w:p>
        </w:tc>
        <w:tc>
          <w:tcPr>
            <w:tcW w:w="5083" w:type="dxa"/>
            <w:shd w:val="clear" w:color="auto" w:fill="1065D6"/>
            <w:vAlign w:val="center"/>
          </w:tcPr>
          <w:p w14:paraId="205900C3" w14:textId="77777777" w:rsidR="00D93243" w:rsidRDefault="00000000">
            <w:r>
              <w:rPr>
                <w:b/>
                <w:color w:val="FFFFFF"/>
                <w:sz w:val="17"/>
              </w:rPr>
              <w:t>Elemento marcado</w:t>
            </w:r>
          </w:p>
        </w:tc>
        <w:tc>
          <w:tcPr>
            <w:tcW w:w="5083" w:type="dxa"/>
            <w:shd w:val="clear" w:color="auto" w:fill="1065D6"/>
            <w:vAlign w:val="center"/>
          </w:tcPr>
          <w:p w14:paraId="117F00D9" w14:textId="77777777" w:rsidR="00D93243" w:rsidRDefault="00000000">
            <w:r>
              <w:rPr>
                <w:b/>
              </w:rPr>
              <w:t>Guía para el usuario</w:t>
            </w:r>
          </w:p>
        </w:tc>
      </w:tr>
      <w:tr w:rsidR="00D93243" w14:paraId="72E9D46E" w14:textId="77777777">
        <w:trPr>
          <w:jc w:val="center"/>
        </w:trPr>
        <w:tc>
          <w:tcPr>
            <w:tcW w:w="5083" w:type="dxa"/>
            <w:vAlign w:val="center"/>
          </w:tcPr>
          <w:p w14:paraId="33C03B84" w14:textId="77777777" w:rsidR="00D93243" w:rsidRDefault="00000000">
            <w:r>
              <w:rPr>
                <w:b/>
                <w:color w:val="1065D6"/>
                <w:sz w:val="17"/>
              </w:rPr>
              <w:t>1</w:t>
            </w:r>
          </w:p>
        </w:tc>
        <w:tc>
          <w:tcPr>
            <w:tcW w:w="5083" w:type="dxa"/>
            <w:vAlign w:val="center"/>
          </w:tcPr>
          <w:p w14:paraId="70B7F8BD" w14:textId="77777777" w:rsidR="00D93243" w:rsidRDefault="00000000">
            <w:r>
              <w:rPr>
                <w:b/>
                <w:color w:val="141E2C"/>
                <w:sz w:val="17"/>
              </w:rPr>
              <w:t>Embarcaciones en tránsito</w:t>
            </w:r>
          </w:p>
        </w:tc>
        <w:tc>
          <w:tcPr>
            <w:tcW w:w="5083" w:type="dxa"/>
            <w:vAlign w:val="center"/>
          </w:tcPr>
          <w:p w14:paraId="5CCE56EE" w14:textId="77777777" w:rsidR="00D93243" w:rsidRDefault="00000000">
            <w:r>
              <w:rPr>
                <w:sz w:val="16"/>
              </w:rPr>
              <w:t>Identifique las embarcaciones que se encuentran navegando o con viaje activo.</w:t>
            </w:r>
          </w:p>
        </w:tc>
      </w:tr>
      <w:tr w:rsidR="00D93243" w14:paraId="6A8481DB" w14:textId="77777777">
        <w:trPr>
          <w:jc w:val="center"/>
        </w:trPr>
        <w:tc>
          <w:tcPr>
            <w:tcW w:w="5083" w:type="dxa"/>
            <w:vAlign w:val="center"/>
          </w:tcPr>
          <w:p w14:paraId="0F87765A" w14:textId="77777777" w:rsidR="00D93243" w:rsidRDefault="00000000">
            <w:r>
              <w:rPr>
                <w:b/>
                <w:color w:val="1065D6"/>
                <w:sz w:val="17"/>
              </w:rPr>
              <w:t>2</w:t>
            </w:r>
          </w:p>
        </w:tc>
        <w:tc>
          <w:tcPr>
            <w:tcW w:w="5083" w:type="dxa"/>
            <w:vAlign w:val="center"/>
          </w:tcPr>
          <w:p w14:paraId="5AD40DDF" w14:textId="77777777" w:rsidR="00D93243" w:rsidRDefault="00000000">
            <w:r>
              <w:rPr>
                <w:b/>
                <w:color w:val="141E2C"/>
                <w:sz w:val="17"/>
              </w:rPr>
              <w:t>Estado Servicio GPS</w:t>
            </w:r>
          </w:p>
        </w:tc>
        <w:tc>
          <w:tcPr>
            <w:tcW w:w="5083" w:type="dxa"/>
            <w:vAlign w:val="center"/>
          </w:tcPr>
          <w:p w14:paraId="1425002D" w14:textId="77777777" w:rsidR="00D93243" w:rsidRDefault="00000000">
            <w:r>
              <w:rPr>
                <w:sz w:val="16"/>
              </w:rPr>
              <w:t>Revise conexión, señal y última actualización antes de confiar en la posición mostrada.</w:t>
            </w:r>
          </w:p>
        </w:tc>
      </w:tr>
      <w:tr w:rsidR="00D93243" w14:paraId="569809DF" w14:textId="77777777">
        <w:trPr>
          <w:jc w:val="center"/>
        </w:trPr>
        <w:tc>
          <w:tcPr>
            <w:tcW w:w="5083" w:type="dxa"/>
            <w:vAlign w:val="center"/>
          </w:tcPr>
          <w:p w14:paraId="7876A1A5" w14:textId="77777777" w:rsidR="00D93243" w:rsidRDefault="00000000">
            <w:r>
              <w:rPr>
                <w:b/>
                <w:color w:val="1065D6"/>
                <w:sz w:val="17"/>
              </w:rPr>
              <w:lastRenderedPageBreak/>
              <w:t>3</w:t>
            </w:r>
          </w:p>
        </w:tc>
        <w:tc>
          <w:tcPr>
            <w:tcW w:w="5083" w:type="dxa"/>
            <w:vAlign w:val="center"/>
          </w:tcPr>
          <w:p w14:paraId="7A243724" w14:textId="77777777" w:rsidR="00D93243" w:rsidRDefault="00000000">
            <w:r>
              <w:rPr>
                <w:b/>
                <w:color w:val="141E2C"/>
                <w:sz w:val="17"/>
              </w:rPr>
              <w:t>Viajes georreferenciados</w:t>
            </w:r>
          </w:p>
        </w:tc>
        <w:tc>
          <w:tcPr>
            <w:tcW w:w="5083" w:type="dxa"/>
            <w:vAlign w:val="center"/>
          </w:tcPr>
          <w:p w14:paraId="5A645830" w14:textId="77777777" w:rsidR="00D93243" w:rsidRDefault="00000000">
            <w:r>
              <w:rPr>
                <w:sz w:val="16"/>
              </w:rPr>
              <w:t>Consulte los viajes que cuentan con seguimiento GPS asociado.</w:t>
            </w:r>
          </w:p>
        </w:tc>
      </w:tr>
      <w:tr w:rsidR="00D93243" w14:paraId="776A9522" w14:textId="77777777">
        <w:trPr>
          <w:jc w:val="center"/>
        </w:trPr>
        <w:tc>
          <w:tcPr>
            <w:tcW w:w="5083" w:type="dxa"/>
            <w:vAlign w:val="center"/>
          </w:tcPr>
          <w:p w14:paraId="21BF8116" w14:textId="77777777" w:rsidR="00D93243" w:rsidRDefault="00000000">
            <w:r>
              <w:rPr>
                <w:b/>
                <w:color w:val="1065D6"/>
                <w:sz w:val="17"/>
              </w:rPr>
              <w:t>4</w:t>
            </w:r>
          </w:p>
        </w:tc>
        <w:tc>
          <w:tcPr>
            <w:tcW w:w="5083" w:type="dxa"/>
            <w:vAlign w:val="center"/>
          </w:tcPr>
          <w:p w14:paraId="4AC7F0FF" w14:textId="77777777" w:rsidR="00D93243" w:rsidRDefault="00000000">
            <w:r>
              <w:rPr>
                <w:b/>
                <w:color w:val="141E2C"/>
                <w:sz w:val="17"/>
              </w:rPr>
              <w:t>Viajes monitoreados</w:t>
            </w:r>
          </w:p>
        </w:tc>
        <w:tc>
          <w:tcPr>
            <w:tcW w:w="5083" w:type="dxa"/>
            <w:vAlign w:val="center"/>
          </w:tcPr>
          <w:p w14:paraId="737555D4" w14:textId="77777777" w:rsidR="00D93243" w:rsidRDefault="00000000">
            <w:r>
              <w:rPr>
                <w:sz w:val="16"/>
              </w:rPr>
              <w:t>Revise qué viajes están siendo supervisados desde el módulo de monitoreo.</w:t>
            </w:r>
          </w:p>
        </w:tc>
      </w:tr>
      <w:tr w:rsidR="00D93243" w14:paraId="34997461" w14:textId="77777777">
        <w:trPr>
          <w:jc w:val="center"/>
        </w:trPr>
        <w:tc>
          <w:tcPr>
            <w:tcW w:w="5083" w:type="dxa"/>
            <w:vAlign w:val="center"/>
          </w:tcPr>
          <w:p w14:paraId="4EE82194" w14:textId="77777777" w:rsidR="00D93243" w:rsidRDefault="00000000">
            <w:r>
              <w:rPr>
                <w:b/>
                <w:color w:val="1065D6"/>
                <w:sz w:val="17"/>
              </w:rPr>
              <w:t>5</w:t>
            </w:r>
          </w:p>
        </w:tc>
        <w:tc>
          <w:tcPr>
            <w:tcW w:w="5083" w:type="dxa"/>
            <w:vAlign w:val="center"/>
          </w:tcPr>
          <w:p w14:paraId="3A5CF7B8" w14:textId="77777777" w:rsidR="00D93243" w:rsidRDefault="00000000">
            <w:r>
              <w:rPr>
                <w:b/>
                <w:color w:val="141E2C"/>
                <w:sz w:val="17"/>
              </w:rPr>
              <w:t>Actualización</w:t>
            </w:r>
          </w:p>
        </w:tc>
        <w:tc>
          <w:tcPr>
            <w:tcW w:w="5083" w:type="dxa"/>
            <w:vAlign w:val="center"/>
          </w:tcPr>
          <w:p w14:paraId="1B98163A" w14:textId="77777777" w:rsidR="00D93243" w:rsidRDefault="00000000">
            <w:r>
              <w:rPr>
                <w:sz w:val="16"/>
              </w:rPr>
              <w:t>Úselo para refrescar la información visible sin cerrar sesión ni recargar toda la página.</w:t>
            </w:r>
          </w:p>
        </w:tc>
      </w:tr>
    </w:tbl>
    <w:p w14:paraId="7E1287C0" w14:textId="77777777" w:rsidR="00D93243" w:rsidRDefault="00000000">
      <w:pPr>
        <w:pStyle w:val="Ttulo3"/>
      </w:pPr>
      <w:r>
        <w:t>Pasos recomendados</w:t>
      </w:r>
    </w:p>
    <w:p w14:paraId="27EEBAC6" w14:textId="77777777" w:rsidR="00D93243" w:rsidRDefault="00000000">
      <w:pPr>
        <w:pStyle w:val="Textoindependiente"/>
        <w:ind w:left="288"/>
      </w:pPr>
      <w:r>
        <w:rPr>
          <w:b/>
          <w:color w:val="1065D6"/>
        </w:rPr>
        <w:t xml:space="preserve">1. </w:t>
      </w:r>
      <w:r>
        <w:t>Revise el listado de embarcaciones en tránsito.</w:t>
      </w:r>
    </w:p>
    <w:p w14:paraId="0C8018AC" w14:textId="77777777" w:rsidR="00D93243" w:rsidRDefault="00000000">
      <w:pPr>
        <w:pStyle w:val="Textoindependiente"/>
        <w:ind w:left="288"/>
      </w:pPr>
      <w:r>
        <w:rPr>
          <w:b/>
          <w:color w:val="1065D6"/>
        </w:rPr>
        <w:t xml:space="preserve">2. </w:t>
      </w:r>
      <w:r>
        <w:t>Verifique el estado del servicio GPS.</w:t>
      </w:r>
    </w:p>
    <w:p w14:paraId="293F30B0" w14:textId="77777777" w:rsidR="00D93243" w:rsidRDefault="00000000">
      <w:pPr>
        <w:pStyle w:val="Textoindependiente"/>
        <w:ind w:left="288"/>
      </w:pPr>
      <w:r>
        <w:rPr>
          <w:b/>
          <w:color w:val="1065D6"/>
        </w:rPr>
        <w:t xml:space="preserve">3. </w:t>
      </w:r>
      <w:r>
        <w:t>Consulte la hora de actualización.</w:t>
      </w:r>
    </w:p>
    <w:p w14:paraId="783B9E3C" w14:textId="77777777" w:rsidR="00D93243" w:rsidRDefault="00000000">
      <w:pPr>
        <w:pStyle w:val="Textoindependiente"/>
        <w:ind w:left="288"/>
      </w:pPr>
      <w:r>
        <w:rPr>
          <w:b/>
          <w:color w:val="1065D6"/>
        </w:rPr>
        <w:t xml:space="preserve">4. </w:t>
      </w:r>
      <w:r>
        <w:t>Reporte al administrador si el servicio no está activo.</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012211F6" w14:textId="77777777">
        <w:trPr>
          <w:jc w:val="center"/>
        </w:trPr>
        <w:tc>
          <w:tcPr>
            <w:tcW w:w="15250" w:type="dxa"/>
            <w:shd w:val="clear" w:color="auto" w:fill="FFF9E6"/>
          </w:tcPr>
          <w:p w14:paraId="22325CE2" w14:textId="77777777" w:rsidR="00D93243" w:rsidRDefault="00000000">
            <w:r>
              <w:rPr>
                <w:b/>
                <w:color w:val="1065D6"/>
                <w:sz w:val="19"/>
              </w:rPr>
              <w:t xml:space="preserve">Nota operativa: </w:t>
            </w:r>
            <w:r>
              <w:rPr>
                <w:sz w:val="19"/>
              </w:rPr>
              <w:t>Si el mapa no muestra datos actualizados, verifique conectividad, permisos de ubicación y estado del dispositivo GPS.</w:t>
            </w:r>
          </w:p>
        </w:tc>
      </w:tr>
    </w:tbl>
    <w:p w14:paraId="1317C544" w14:textId="77777777" w:rsidR="00D93243" w:rsidRDefault="00000000">
      <w:r>
        <w:br w:type="page"/>
      </w:r>
    </w:p>
    <w:p w14:paraId="11F76C57" w14:textId="77777777" w:rsidR="00D93243" w:rsidRDefault="00000000">
      <w:pPr>
        <w:pStyle w:val="Ttulo2"/>
      </w:pPr>
      <w:r>
        <w:lastRenderedPageBreak/>
        <w:t>ADM-10. Informes y estadísticas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5E36B9B7" w14:textId="77777777">
        <w:trPr>
          <w:jc w:val="center"/>
        </w:trPr>
        <w:tc>
          <w:tcPr>
            <w:tcW w:w="3812" w:type="dxa"/>
            <w:shd w:val="clear" w:color="auto" w:fill="F6F8FB"/>
            <w:vAlign w:val="center"/>
          </w:tcPr>
          <w:p w14:paraId="5C041225" w14:textId="77777777" w:rsidR="00D93243" w:rsidRDefault="00000000">
            <w:r>
              <w:rPr>
                <w:b/>
                <w:color w:val="141E2C"/>
                <w:sz w:val="16"/>
              </w:rPr>
              <w:t>Perfil: Administrador</w:t>
            </w:r>
          </w:p>
        </w:tc>
        <w:tc>
          <w:tcPr>
            <w:tcW w:w="3812" w:type="dxa"/>
            <w:shd w:val="clear" w:color="auto" w:fill="F6F8FB"/>
            <w:vAlign w:val="center"/>
          </w:tcPr>
          <w:p w14:paraId="2338F10B" w14:textId="77777777" w:rsidR="00D93243" w:rsidRDefault="00000000">
            <w:r>
              <w:rPr>
                <w:b/>
                <w:color w:val="141E2C"/>
                <w:sz w:val="16"/>
              </w:rPr>
              <w:t>Módulo: Reportes</w:t>
            </w:r>
          </w:p>
        </w:tc>
        <w:tc>
          <w:tcPr>
            <w:tcW w:w="3812" w:type="dxa"/>
            <w:shd w:val="clear" w:color="auto" w:fill="F6F8FB"/>
            <w:vAlign w:val="center"/>
          </w:tcPr>
          <w:p w14:paraId="5A83FBD3" w14:textId="77777777" w:rsidR="00D93243" w:rsidRDefault="00000000">
            <w:r>
              <w:rPr>
                <w:color w:val="141E2C"/>
                <w:sz w:val="16"/>
              </w:rPr>
              <w:t>Fecha: 02/06/2026</w:t>
            </w:r>
          </w:p>
        </w:tc>
        <w:tc>
          <w:tcPr>
            <w:tcW w:w="3812" w:type="dxa"/>
            <w:shd w:val="clear" w:color="auto" w:fill="F6F8FB"/>
            <w:vAlign w:val="center"/>
          </w:tcPr>
          <w:p w14:paraId="1460BCC6" w14:textId="77777777" w:rsidR="00D93243" w:rsidRDefault="00000000">
            <w:r>
              <w:rPr>
                <w:color w:val="141E2C"/>
                <w:sz w:val="16"/>
              </w:rPr>
              <w:t>Hora: 08:57:45</w:t>
            </w:r>
          </w:p>
        </w:tc>
      </w:tr>
    </w:tbl>
    <w:p w14:paraId="747F8DC0" w14:textId="77777777" w:rsidR="00D93243" w:rsidRDefault="00000000">
      <w:pPr>
        <w:pStyle w:val="Textoindependiente"/>
      </w:pPr>
      <w:r>
        <w:t>Presenta filtros y gráficas para analizar viajes, pasajeros y embarcaciones.</w:t>
      </w:r>
    </w:p>
    <w:p w14:paraId="5C6DEAA5" w14:textId="77777777" w:rsidR="00D93243" w:rsidRDefault="00000000">
      <w:pPr>
        <w:jc w:val="center"/>
      </w:pPr>
      <w:r>
        <w:rPr>
          <w:noProof/>
        </w:rPr>
        <w:drawing>
          <wp:inline distT="0" distB="0" distL="0" distR="0" wp14:anchorId="5A8FEC19" wp14:editId="5E616AF3">
            <wp:extent cx="8869680" cy="45342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10.png"/>
                    <pic:cNvPicPr/>
                  </pic:nvPicPr>
                  <pic:blipFill>
                    <a:blip r:embed="rId19"/>
                    <a:stretch>
                      <a:fillRect/>
                    </a:stretch>
                  </pic:blipFill>
                  <pic:spPr>
                    <a:xfrm>
                      <a:off x="0" y="0"/>
                      <a:ext cx="8869680" cy="4534214"/>
                    </a:xfrm>
                    <a:prstGeom prst="rect">
                      <a:avLst/>
                    </a:prstGeom>
                  </pic:spPr>
                </pic:pic>
              </a:graphicData>
            </a:graphic>
          </wp:inline>
        </w:drawing>
      </w:r>
    </w:p>
    <w:p w14:paraId="7FCFAB5B" w14:textId="77777777" w:rsidR="00D93243" w:rsidRDefault="00000000">
      <w:pPr>
        <w:jc w:val="center"/>
      </w:pPr>
      <w:r>
        <w:rPr>
          <w:i/>
          <w:color w:val="596278"/>
          <w:sz w:val="16"/>
        </w:rPr>
        <w:t>Figura 11. Informes y estadísticas. Captura marcada con código ADM-10. Fecha de captura: 02/06/2026 08:57:45.</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2C902D08" w14:textId="77777777">
        <w:trPr>
          <w:jc w:val="center"/>
        </w:trPr>
        <w:tc>
          <w:tcPr>
            <w:tcW w:w="5083" w:type="dxa"/>
            <w:shd w:val="clear" w:color="auto" w:fill="1065D6"/>
            <w:vAlign w:val="center"/>
          </w:tcPr>
          <w:p w14:paraId="5CEDC615" w14:textId="77777777" w:rsidR="00D93243" w:rsidRDefault="00000000">
            <w:r>
              <w:rPr>
                <w:b/>
                <w:color w:val="FFFFFF"/>
                <w:sz w:val="17"/>
              </w:rPr>
              <w:t>No.</w:t>
            </w:r>
          </w:p>
        </w:tc>
        <w:tc>
          <w:tcPr>
            <w:tcW w:w="5083" w:type="dxa"/>
            <w:shd w:val="clear" w:color="auto" w:fill="1065D6"/>
            <w:vAlign w:val="center"/>
          </w:tcPr>
          <w:p w14:paraId="28D4EF91" w14:textId="77777777" w:rsidR="00D93243" w:rsidRDefault="00000000">
            <w:r>
              <w:rPr>
                <w:b/>
                <w:color w:val="FFFFFF"/>
                <w:sz w:val="17"/>
              </w:rPr>
              <w:t>Elemento marcado</w:t>
            </w:r>
          </w:p>
        </w:tc>
        <w:tc>
          <w:tcPr>
            <w:tcW w:w="5083" w:type="dxa"/>
            <w:shd w:val="clear" w:color="auto" w:fill="1065D6"/>
            <w:vAlign w:val="center"/>
          </w:tcPr>
          <w:p w14:paraId="0BF762A6" w14:textId="77777777" w:rsidR="00D93243" w:rsidRDefault="00000000">
            <w:r>
              <w:rPr>
                <w:b/>
              </w:rPr>
              <w:t>Guía para el usuario</w:t>
            </w:r>
          </w:p>
        </w:tc>
      </w:tr>
      <w:tr w:rsidR="00D93243" w14:paraId="1F2CBD4B" w14:textId="77777777">
        <w:trPr>
          <w:jc w:val="center"/>
        </w:trPr>
        <w:tc>
          <w:tcPr>
            <w:tcW w:w="5083" w:type="dxa"/>
            <w:vAlign w:val="center"/>
          </w:tcPr>
          <w:p w14:paraId="321C649F" w14:textId="77777777" w:rsidR="00D93243" w:rsidRDefault="00000000">
            <w:r>
              <w:rPr>
                <w:b/>
                <w:color w:val="1065D6"/>
                <w:sz w:val="17"/>
              </w:rPr>
              <w:t>1</w:t>
            </w:r>
          </w:p>
        </w:tc>
        <w:tc>
          <w:tcPr>
            <w:tcW w:w="5083" w:type="dxa"/>
            <w:vAlign w:val="center"/>
          </w:tcPr>
          <w:p w14:paraId="064D0401" w14:textId="77777777" w:rsidR="00D93243" w:rsidRDefault="00000000">
            <w:r>
              <w:rPr>
                <w:b/>
                <w:color w:val="141E2C"/>
                <w:sz w:val="17"/>
              </w:rPr>
              <w:t>Módulo activo</w:t>
            </w:r>
          </w:p>
        </w:tc>
        <w:tc>
          <w:tcPr>
            <w:tcW w:w="5083" w:type="dxa"/>
            <w:vAlign w:val="center"/>
          </w:tcPr>
          <w:p w14:paraId="539F3E7A" w14:textId="77777777" w:rsidR="00D93243" w:rsidRDefault="00000000">
            <w:r>
              <w:rPr>
                <w:sz w:val="16"/>
              </w:rPr>
              <w:t>Confirme que está ubicado en el módulo correcto antes de ejecutar acciones.</w:t>
            </w:r>
          </w:p>
        </w:tc>
      </w:tr>
      <w:tr w:rsidR="00D93243" w14:paraId="4A3F553A" w14:textId="77777777">
        <w:trPr>
          <w:jc w:val="center"/>
        </w:trPr>
        <w:tc>
          <w:tcPr>
            <w:tcW w:w="5083" w:type="dxa"/>
            <w:vAlign w:val="center"/>
          </w:tcPr>
          <w:p w14:paraId="12669A19" w14:textId="77777777" w:rsidR="00D93243" w:rsidRDefault="00000000">
            <w:r>
              <w:rPr>
                <w:b/>
                <w:color w:val="1065D6"/>
                <w:sz w:val="17"/>
              </w:rPr>
              <w:t>2</w:t>
            </w:r>
          </w:p>
        </w:tc>
        <w:tc>
          <w:tcPr>
            <w:tcW w:w="5083" w:type="dxa"/>
            <w:vAlign w:val="center"/>
          </w:tcPr>
          <w:p w14:paraId="05327F3C" w14:textId="77777777" w:rsidR="00D93243" w:rsidRDefault="00000000">
            <w:r>
              <w:rPr>
                <w:b/>
                <w:color w:val="141E2C"/>
                <w:sz w:val="17"/>
              </w:rPr>
              <w:t>Filtros de busqueda</w:t>
            </w:r>
          </w:p>
        </w:tc>
        <w:tc>
          <w:tcPr>
            <w:tcW w:w="5083" w:type="dxa"/>
            <w:vAlign w:val="center"/>
          </w:tcPr>
          <w:p w14:paraId="7D47E594" w14:textId="77777777" w:rsidR="00D93243" w:rsidRDefault="00000000">
            <w:r>
              <w:rPr>
                <w:sz w:val="16"/>
              </w:rPr>
              <w:t xml:space="preserve">Seleccione fechas, embarcación, ruta o estado para consultar solo </w:t>
            </w:r>
            <w:r>
              <w:rPr>
                <w:sz w:val="16"/>
              </w:rPr>
              <w:lastRenderedPageBreak/>
              <w:t>la información necesaria.</w:t>
            </w:r>
          </w:p>
        </w:tc>
      </w:tr>
      <w:tr w:rsidR="00D93243" w14:paraId="7DE59165" w14:textId="77777777">
        <w:trPr>
          <w:jc w:val="center"/>
        </w:trPr>
        <w:tc>
          <w:tcPr>
            <w:tcW w:w="5083" w:type="dxa"/>
            <w:vAlign w:val="center"/>
          </w:tcPr>
          <w:p w14:paraId="7AB572A6" w14:textId="77777777" w:rsidR="00D93243" w:rsidRDefault="00000000">
            <w:r>
              <w:rPr>
                <w:b/>
                <w:color w:val="1065D6"/>
                <w:sz w:val="17"/>
              </w:rPr>
              <w:t>3</w:t>
            </w:r>
          </w:p>
        </w:tc>
        <w:tc>
          <w:tcPr>
            <w:tcW w:w="5083" w:type="dxa"/>
            <w:vAlign w:val="center"/>
          </w:tcPr>
          <w:p w14:paraId="1DFC4FAE" w14:textId="77777777" w:rsidR="00D93243" w:rsidRDefault="00000000">
            <w:r>
              <w:rPr>
                <w:b/>
                <w:color w:val="141E2C"/>
                <w:sz w:val="17"/>
              </w:rPr>
              <w:t>Gráfica mensual</w:t>
            </w:r>
          </w:p>
        </w:tc>
        <w:tc>
          <w:tcPr>
            <w:tcW w:w="5083" w:type="dxa"/>
            <w:vAlign w:val="center"/>
          </w:tcPr>
          <w:p w14:paraId="738985F9" w14:textId="77777777" w:rsidR="00D93243" w:rsidRDefault="00000000">
            <w:r>
              <w:rPr>
                <w:sz w:val="16"/>
              </w:rPr>
              <w:t>Compare la evolución mensual de viajes, pasajeros u operación registrada.</w:t>
            </w:r>
          </w:p>
        </w:tc>
      </w:tr>
      <w:tr w:rsidR="00D93243" w14:paraId="0503A3C5" w14:textId="77777777">
        <w:trPr>
          <w:jc w:val="center"/>
        </w:trPr>
        <w:tc>
          <w:tcPr>
            <w:tcW w:w="5083" w:type="dxa"/>
            <w:vAlign w:val="center"/>
          </w:tcPr>
          <w:p w14:paraId="6B07DE47" w14:textId="77777777" w:rsidR="00D93243" w:rsidRDefault="00000000">
            <w:r>
              <w:rPr>
                <w:b/>
                <w:color w:val="1065D6"/>
                <w:sz w:val="17"/>
              </w:rPr>
              <w:t>4</w:t>
            </w:r>
          </w:p>
        </w:tc>
        <w:tc>
          <w:tcPr>
            <w:tcW w:w="5083" w:type="dxa"/>
            <w:vAlign w:val="center"/>
          </w:tcPr>
          <w:p w14:paraId="27E73D1C" w14:textId="77777777" w:rsidR="00D93243" w:rsidRDefault="00000000">
            <w:r>
              <w:rPr>
                <w:b/>
                <w:color w:val="141E2C"/>
                <w:sz w:val="17"/>
              </w:rPr>
              <w:t>Gráfica de embarcaciones</w:t>
            </w:r>
          </w:p>
        </w:tc>
        <w:tc>
          <w:tcPr>
            <w:tcW w:w="5083" w:type="dxa"/>
            <w:vAlign w:val="center"/>
          </w:tcPr>
          <w:p w14:paraId="6D2023A0" w14:textId="77777777" w:rsidR="00D93243" w:rsidRDefault="00000000">
            <w:r>
              <w:rPr>
                <w:sz w:val="16"/>
              </w:rPr>
              <w:t>Compare el uso de cada embarcación para identificar mayor actividad o baja operación.</w:t>
            </w:r>
          </w:p>
        </w:tc>
      </w:tr>
      <w:tr w:rsidR="00D93243" w14:paraId="4016FAB6" w14:textId="77777777">
        <w:trPr>
          <w:jc w:val="center"/>
        </w:trPr>
        <w:tc>
          <w:tcPr>
            <w:tcW w:w="5083" w:type="dxa"/>
            <w:vAlign w:val="center"/>
          </w:tcPr>
          <w:p w14:paraId="77AE6CBE" w14:textId="77777777" w:rsidR="00D93243" w:rsidRDefault="00000000">
            <w:r>
              <w:rPr>
                <w:b/>
                <w:color w:val="1065D6"/>
                <w:sz w:val="17"/>
              </w:rPr>
              <w:t>5</w:t>
            </w:r>
          </w:p>
        </w:tc>
        <w:tc>
          <w:tcPr>
            <w:tcW w:w="5083" w:type="dxa"/>
            <w:vAlign w:val="center"/>
          </w:tcPr>
          <w:p w14:paraId="798EAD5B" w14:textId="77777777" w:rsidR="00D93243" w:rsidRDefault="00000000">
            <w:r>
              <w:rPr>
                <w:b/>
                <w:color w:val="141E2C"/>
                <w:sz w:val="17"/>
              </w:rPr>
              <w:t>Informes disponibles</w:t>
            </w:r>
          </w:p>
        </w:tc>
        <w:tc>
          <w:tcPr>
            <w:tcW w:w="5083" w:type="dxa"/>
            <w:vAlign w:val="center"/>
          </w:tcPr>
          <w:p w14:paraId="719D7178" w14:textId="77777777" w:rsidR="00D93243" w:rsidRDefault="00000000">
            <w:r>
              <w:rPr>
                <w:sz w:val="16"/>
              </w:rPr>
              <w:t>Seleccione el informe requerido según el proceso que debe consultar o entregar.</w:t>
            </w:r>
          </w:p>
        </w:tc>
      </w:tr>
    </w:tbl>
    <w:p w14:paraId="4C9CE42B" w14:textId="77777777" w:rsidR="00D93243" w:rsidRDefault="00000000">
      <w:pPr>
        <w:pStyle w:val="Ttulo3"/>
      </w:pPr>
      <w:r>
        <w:t>Pasos recomendados</w:t>
      </w:r>
    </w:p>
    <w:p w14:paraId="39EA2D79" w14:textId="77777777" w:rsidR="00D93243" w:rsidRDefault="00000000">
      <w:pPr>
        <w:pStyle w:val="Textoindependiente"/>
        <w:ind w:left="288"/>
      </w:pPr>
      <w:r>
        <w:rPr>
          <w:b/>
          <w:color w:val="1065D6"/>
        </w:rPr>
        <w:t xml:space="preserve">1. </w:t>
      </w:r>
      <w:r>
        <w:t>Seleccione rango de fechas y tipo de embarcación.</w:t>
      </w:r>
    </w:p>
    <w:p w14:paraId="67DF4B5A" w14:textId="77777777" w:rsidR="00D93243" w:rsidRDefault="00000000">
      <w:pPr>
        <w:pStyle w:val="Textoindependiente"/>
        <w:ind w:left="288"/>
      </w:pPr>
      <w:r>
        <w:rPr>
          <w:b/>
          <w:color w:val="1065D6"/>
        </w:rPr>
        <w:t xml:space="preserve">2. </w:t>
      </w:r>
      <w:r>
        <w:t>Revise la gráfica de viajes por mes.</w:t>
      </w:r>
    </w:p>
    <w:p w14:paraId="7C5AB813" w14:textId="77777777" w:rsidR="00D93243" w:rsidRDefault="00000000">
      <w:pPr>
        <w:pStyle w:val="Textoindependiente"/>
        <w:ind w:left="288"/>
      </w:pPr>
      <w:r>
        <w:rPr>
          <w:b/>
          <w:color w:val="1065D6"/>
        </w:rPr>
        <w:t xml:space="preserve">3. </w:t>
      </w:r>
      <w:r>
        <w:t>Analice el uso de embarcaciones.</w:t>
      </w:r>
    </w:p>
    <w:p w14:paraId="3F549ED3" w14:textId="77777777" w:rsidR="00D93243" w:rsidRDefault="00000000">
      <w:pPr>
        <w:pStyle w:val="Textoindependiente"/>
        <w:ind w:left="288"/>
      </w:pPr>
      <w:r>
        <w:rPr>
          <w:b/>
          <w:color w:val="1065D6"/>
        </w:rPr>
        <w:t xml:space="preserve">4. </w:t>
      </w:r>
      <w:r>
        <w:t>Consulte los informes disponibles.</w:t>
      </w:r>
    </w:p>
    <w:p w14:paraId="2C5DCA1D" w14:textId="77777777" w:rsidR="00D93243" w:rsidRDefault="00000000">
      <w:r>
        <w:br w:type="page"/>
      </w:r>
    </w:p>
    <w:p w14:paraId="251F7CA0" w14:textId="77777777" w:rsidR="00D93243" w:rsidRDefault="00000000">
      <w:pPr>
        <w:pStyle w:val="Ttulo2"/>
      </w:pPr>
      <w:r>
        <w:lastRenderedPageBreak/>
        <w:t>ADM-11. Informes disponibles y resumen</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7F2DF8AF" w14:textId="77777777">
        <w:trPr>
          <w:jc w:val="center"/>
        </w:trPr>
        <w:tc>
          <w:tcPr>
            <w:tcW w:w="3812" w:type="dxa"/>
            <w:shd w:val="clear" w:color="auto" w:fill="F6F8FB"/>
            <w:vAlign w:val="center"/>
          </w:tcPr>
          <w:p w14:paraId="43FCC18B" w14:textId="77777777" w:rsidR="00D93243" w:rsidRDefault="00000000">
            <w:r>
              <w:rPr>
                <w:b/>
                <w:color w:val="141E2C"/>
                <w:sz w:val="16"/>
              </w:rPr>
              <w:t>Perfil: Administrador</w:t>
            </w:r>
          </w:p>
        </w:tc>
        <w:tc>
          <w:tcPr>
            <w:tcW w:w="3812" w:type="dxa"/>
            <w:shd w:val="clear" w:color="auto" w:fill="F6F8FB"/>
            <w:vAlign w:val="center"/>
          </w:tcPr>
          <w:p w14:paraId="5299CCE8" w14:textId="77777777" w:rsidR="00D93243" w:rsidRDefault="00000000">
            <w:r>
              <w:rPr>
                <w:b/>
                <w:color w:val="141E2C"/>
                <w:sz w:val="16"/>
              </w:rPr>
              <w:t>Módulo: Reportes</w:t>
            </w:r>
          </w:p>
        </w:tc>
        <w:tc>
          <w:tcPr>
            <w:tcW w:w="3812" w:type="dxa"/>
            <w:shd w:val="clear" w:color="auto" w:fill="F6F8FB"/>
            <w:vAlign w:val="center"/>
          </w:tcPr>
          <w:p w14:paraId="7156D132" w14:textId="77777777" w:rsidR="00D93243" w:rsidRDefault="00000000">
            <w:r>
              <w:rPr>
                <w:color w:val="141E2C"/>
                <w:sz w:val="16"/>
              </w:rPr>
              <w:t>Fecha: 02/06/2026</w:t>
            </w:r>
          </w:p>
        </w:tc>
        <w:tc>
          <w:tcPr>
            <w:tcW w:w="3812" w:type="dxa"/>
            <w:shd w:val="clear" w:color="auto" w:fill="F6F8FB"/>
            <w:vAlign w:val="center"/>
          </w:tcPr>
          <w:p w14:paraId="2AA4611A" w14:textId="77777777" w:rsidR="00D93243" w:rsidRDefault="00000000">
            <w:r>
              <w:rPr>
                <w:color w:val="141E2C"/>
                <w:sz w:val="16"/>
              </w:rPr>
              <w:t>Hora: 08:57:56</w:t>
            </w:r>
          </w:p>
        </w:tc>
      </w:tr>
    </w:tbl>
    <w:p w14:paraId="21AA5467" w14:textId="77777777" w:rsidR="00D93243" w:rsidRDefault="00000000">
      <w:pPr>
        <w:pStyle w:val="Textoindependiente"/>
      </w:pPr>
      <w:r>
        <w:t>Muestra reportes exportables y resumen estadístico del período filtrado.</w:t>
      </w:r>
    </w:p>
    <w:p w14:paraId="1E74AC97" w14:textId="20D4E728" w:rsidR="00D93243" w:rsidRDefault="0080498A">
      <w:pPr>
        <w:jc w:val="center"/>
      </w:pPr>
      <w:r>
        <w:rPr>
          <w:noProof/>
        </w:rPr>
        <w:drawing>
          <wp:inline distT="0" distB="0" distL="0" distR="0" wp14:anchorId="528D35C7" wp14:editId="5F18D6B0">
            <wp:extent cx="8618431" cy="4360545"/>
            <wp:effectExtent l="0" t="0" r="0" b="1905"/>
            <wp:docPr id="4373778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640014" cy="4371465"/>
                    </a:xfrm>
                    <a:prstGeom prst="rect">
                      <a:avLst/>
                    </a:prstGeom>
                    <a:noFill/>
                  </pic:spPr>
                </pic:pic>
              </a:graphicData>
            </a:graphic>
          </wp:inline>
        </w:drawing>
      </w:r>
    </w:p>
    <w:p w14:paraId="7D0DE708" w14:textId="77777777" w:rsidR="00D93243" w:rsidRDefault="00000000">
      <w:pPr>
        <w:jc w:val="center"/>
      </w:pPr>
      <w:r>
        <w:rPr>
          <w:i/>
          <w:color w:val="596278"/>
          <w:sz w:val="16"/>
        </w:rPr>
        <w:t>Figura 12. Informes disponibles y resumen. Captura marcada con código ADM-11. Fecha de captura: 02/06/2026 08:57:56.</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B32E9CA" w14:textId="77777777">
        <w:trPr>
          <w:jc w:val="center"/>
        </w:trPr>
        <w:tc>
          <w:tcPr>
            <w:tcW w:w="5083" w:type="dxa"/>
            <w:shd w:val="clear" w:color="auto" w:fill="1065D6"/>
            <w:vAlign w:val="center"/>
          </w:tcPr>
          <w:p w14:paraId="1965175E" w14:textId="77777777" w:rsidR="00D93243" w:rsidRDefault="00000000">
            <w:r>
              <w:rPr>
                <w:b/>
                <w:color w:val="FFFFFF"/>
                <w:sz w:val="17"/>
              </w:rPr>
              <w:t>No.</w:t>
            </w:r>
          </w:p>
        </w:tc>
        <w:tc>
          <w:tcPr>
            <w:tcW w:w="5083" w:type="dxa"/>
            <w:shd w:val="clear" w:color="auto" w:fill="1065D6"/>
            <w:vAlign w:val="center"/>
          </w:tcPr>
          <w:p w14:paraId="563E358F" w14:textId="77777777" w:rsidR="00D93243" w:rsidRDefault="00000000">
            <w:r>
              <w:rPr>
                <w:b/>
                <w:color w:val="FFFFFF"/>
                <w:sz w:val="17"/>
              </w:rPr>
              <w:t>Elemento marcado</w:t>
            </w:r>
          </w:p>
        </w:tc>
        <w:tc>
          <w:tcPr>
            <w:tcW w:w="5083" w:type="dxa"/>
            <w:shd w:val="clear" w:color="auto" w:fill="1065D6"/>
            <w:vAlign w:val="center"/>
          </w:tcPr>
          <w:p w14:paraId="2B998292" w14:textId="77777777" w:rsidR="00D93243" w:rsidRDefault="00000000">
            <w:r>
              <w:rPr>
                <w:b/>
              </w:rPr>
              <w:t>Guía para el usuario</w:t>
            </w:r>
          </w:p>
        </w:tc>
      </w:tr>
      <w:tr w:rsidR="00D93243" w14:paraId="45183EC7" w14:textId="77777777">
        <w:trPr>
          <w:jc w:val="center"/>
        </w:trPr>
        <w:tc>
          <w:tcPr>
            <w:tcW w:w="5083" w:type="dxa"/>
            <w:vAlign w:val="center"/>
          </w:tcPr>
          <w:p w14:paraId="2B3FC08D" w14:textId="77777777" w:rsidR="00D93243" w:rsidRDefault="00000000">
            <w:r>
              <w:rPr>
                <w:b/>
                <w:color w:val="1065D6"/>
                <w:sz w:val="17"/>
              </w:rPr>
              <w:t>1</w:t>
            </w:r>
          </w:p>
        </w:tc>
        <w:tc>
          <w:tcPr>
            <w:tcW w:w="5083" w:type="dxa"/>
            <w:vAlign w:val="center"/>
          </w:tcPr>
          <w:p w14:paraId="47CAB6B7" w14:textId="77777777" w:rsidR="00D93243" w:rsidRDefault="00000000">
            <w:r>
              <w:rPr>
                <w:b/>
                <w:color w:val="141E2C"/>
                <w:sz w:val="17"/>
              </w:rPr>
              <w:t>Informes disponibles</w:t>
            </w:r>
          </w:p>
        </w:tc>
        <w:tc>
          <w:tcPr>
            <w:tcW w:w="5083" w:type="dxa"/>
            <w:vAlign w:val="center"/>
          </w:tcPr>
          <w:p w14:paraId="46D06DFC" w14:textId="77777777" w:rsidR="00D93243" w:rsidRDefault="00000000">
            <w:r>
              <w:rPr>
                <w:sz w:val="16"/>
              </w:rPr>
              <w:t>Seleccione el informe requerido según el proceso que debe consultar o entregar.</w:t>
            </w:r>
          </w:p>
        </w:tc>
      </w:tr>
      <w:tr w:rsidR="00D93243" w14:paraId="7338C3D9" w14:textId="77777777">
        <w:trPr>
          <w:jc w:val="center"/>
        </w:trPr>
        <w:tc>
          <w:tcPr>
            <w:tcW w:w="5083" w:type="dxa"/>
            <w:vAlign w:val="center"/>
          </w:tcPr>
          <w:p w14:paraId="4E2D3727" w14:textId="77777777" w:rsidR="00D93243" w:rsidRDefault="00000000">
            <w:r>
              <w:rPr>
                <w:b/>
                <w:color w:val="1065D6"/>
                <w:sz w:val="17"/>
              </w:rPr>
              <w:t>2</w:t>
            </w:r>
          </w:p>
        </w:tc>
        <w:tc>
          <w:tcPr>
            <w:tcW w:w="5083" w:type="dxa"/>
            <w:vAlign w:val="center"/>
          </w:tcPr>
          <w:p w14:paraId="37A9AB5C" w14:textId="77777777" w:rsidR="00D93243" w:rsidRDefault="00000000">
            <w:r>
              <w:rPr>
                <w:b/>
                <w:color w:val="141E2C"/>
                <w:sz w:val="17"/>
              </w:rPr>
              <w:t>Opción PDF</w:t>
            </w:r>
          </w:p>
        </w:tc>
        <w:tc>
          <w:tcPr>
            <w:tcW w:w="5083" w:type="dxa"/>
            <w:vAlign w:val="center"/>
          </w:tcPr>
          <w:p w14:paraId="031FBA3F" w14:textId="77777777" w:rsidR="00D93243" w:rsidRDefault="00000000">
            <w:r>
              <w:rPr>
                <w:sz w:val="16"/>
              </w:rPr>
              <w:t>Descargue el archivo en PDF cuando necesite evidencia formal o documento de solo lectura.</w:t>
            </w:r>
          </w:p>
        </w:tc>
      </w:tr>
      <w:tr w:rsidR="00D93243" w14:paraId="0AEF705F" w14:textId="77777777">
        <w:trPr>
          <w:jc w:val="center"/>
        </w:trPr>
        <w:tc>
          <w:tcPr>
            <w:tcW w:w="5083" w:type="dxa"/>
            <w:vAlign w:val="center"/>
          </w:tcPr>
          <w:p w14:paraId="63BE482E" w14:textId="77777777" w:rsidR="00D93243" w:rsidRDefault="00000000">
            <w:r>
              <w:rPr>
                <w:b/>
                <w:color w:val="1065D6"/>
                <w:sz w:val="17"/>
              </w:rPr>
              <w:lastRenderedPageBreak/>
              <w:t>3</w:t>
            </w:r>
          </w:p>
        </w:tc>
        <w:tc>
          <w:tcPr>
            <w:tcW w:w="5083" w:type="dxa"/>
            <w:vAlign w:val="center"/>
          </w:tcPr>
          <w:p w14:paraId="15E3F04B" w14:textId="77777777" w:rsidR="00D93243" w:rsidRDefault="00000000">
            <w:r>
              <w:rPr>
                <w:b/>
                <w:color w:val="141E2C"/>
                <w:sz w:val="17"/>
              </w:rPr>
              <w:t>Opción Excel</w:t>
            </w:r>
          </w:p>
        </w:tc>
        <w:tc>
          <w:tcPr>
            <w:tcW w:w="5083" w:type="dxa"/>
            <w:vAlign w:val="center"/>
          </w:tcPr>
          <w:p w14:paraId="64863015" w14:textId="77777777" w:rsidR="00D93243" w:rsidRDefault="00000000">
            <w:r>
              <w:rPr>
                <w:sz w:val="16"/>
              </w:rPr>
              <w:t>Descargue Excel cuando necesite filtrar, cruzar o analizar los datos fuera del sistema.</w:t>
            </w:r>
          </w:p>
        </w:tc>
      </w:tr>
      <w:tr w:rsidR="00D93243" w14:paraId="1E31B019" w14:textId="77777777">
        <w:trPr>
          <w:jc w:val="center"/>
        </w:trPr>
        <w:tc>
          <w:tcPr>
            <w:tcW w:w="5083" w:type="dxa"/>
            <w:vAlign w:val="center"/>
          </w:tcPr>
          <w:p w14:paraId="1EB69EB7" w14:textId="77777777" w:rsidR="00D93243" w:rsidRDefault="00000000">
            <w:r>
              <w:rPr>
                <w:b/>
                <w:color w:val="1065D6"/>
                <w:sz w:val="17"/>
              </w:rPr>
              <w:t>4</w:t>
            </w:r>
          </w:p>
        </w:tc>
        <w:tc>
          <w:tcPr>
            <w:tcW w:w="5083" w:type="dxa"/>
            <w:vAlign w:val="center"/>
          </w:tcPr>
          <w:p w14:paraId="5EF3A0C7" w14:textId="77777777" w:rsidR="00D93243" w:rsidRDefault="00000000">
            <w:r>
              <w:rPr>
                <w:b/>
                <w:color w:val="141E2C"/>
                <w:sz w:val="17"/>
              </w:rPr>
              <w:t>Resumen estadístico</w:t>
            </w:r>
          </w:p>
        </w:tc>
        <w:tc>
          <w:tcPr>
            <w:tcW w:w="5083" w:type="dxa"/>
            <w:vAlign w:val="center"/>
          </w:tcPr>
          <w:p w14:paraId="436BEB61" w14:textId="77777777" w:rsidR="00D93243" w:rsidRDefault="00000000">
            <w:r>
              <w:rPr>
                <w:sz w:val="16"/>
              </w:rPr>
              <w:t>Revise los totales consolidados del período antes de descargar o presentar el reporte.</w:t>
            </w:r>
          </w:p>
        </w:tc>
      </w:tr>
      <w:tr w:rsidR="00D93243" w14:paraId="41C2C456" w14:textId="77777777">
        <w:trPr>
          <w:jc w:val="center"/>
        </w:trPr>
        <w:tc>
          <w:tcPr>
            <w:tcW w:w="5083" w:type="dxa"/>
            <w:vAlign w:val="center"/>
          </w:tcPr>
          <w:p w14:paraId="733D69F9" w14:textId="77777777" w:rsidR="00D93243" w:rsidRDefault="00000000">
            <w:r>
              <w:rPr>
                <w:b/>
                <w:color w:val="1065D6"/>
                <w:sz w:val="17"/>
              </w:rPr>
              <w:t>5</w:t>
            </w:r>
          </w:p>
        </w:tc>
        <w:tc>
          <w:tcPr>
            <w:tcW w:w="5083" w:type="dxa"/>
            <w:vAlign w:val="center"/>
          </w:tcPr>
          <w:p w14:paraId="16176CD2" w14:textId="77777777" w:rsidR="00D93243" w:rsidRDefault="00000000">
            <w:r>
              <w:rPr>
                <w:b/>
                <w:color w:val="141E2C"/>
                <w:sz w:val="17"/>
              </w:rPr>
              <w:t>Pie institucional</w:t>
            </w:r>
          </w:p>
        </w:tc>
        <w:tc>
          <w:tcPr>
            <w:tcW w:w="5083" w:type="dxa"/>
            <w:vAlign w:val="center"/>
          </w:tcPr>
          <w:p w14:paraId="1BB67567" w14:textId="77777777" w:rsidR="00D93243" w:rsidRDefault="00000000">
            <w:r>
              <w:rPr>
                <w:sz w:val="16"/>
              </w:rPr>
              <w:t>Use esta sección para confirmar versión, entidad responsable o información de cierre.</w:t>
            </w:r>
          </w:p>
        </w:tc>
      </w:tr>
    </w:tbl>
    <w:p w14:paraId="67F301DD" w14:textId="77777777" w:rsidR="00D93243" w:rsidRDefault="00000000">
      <w:pPr>
        <w:pStyle w:val="Ttulo3"/>
      </w:pPr>
      <w:r>
        <w:t>Pasos recomendados</w:t>
      </w:r>
    </w:p>
    <w:p w14:paraId="709B6754" w14:textId="77777777" w:rsidR="00D93243" w:rsidRDefault="00000000">
      <w:pPr>
        <w:pStyle w:val="Textoindependiente"/>
        <w:ind w:left="288"/>
      </w:pPr>
      <w:r>
        <w:rPr>
          <w:b/>
          <w:color w:val="1065D6"/>
        </w:rPr>
        <w:t xml:space="preserve">1. </w:t>
      </w:r>
      <w:r>
        <w:t>Seleccione el informe requerido.</w:t>
      </w:r>
    </w:p>
    <w:p w14:paraId="14D7FEE0" w14:textId="77777777" w:rsidR="00D93243" w:rsidRDefault="00000000">
      <w:pPr>
        <w:pStyle w:val="Textoindependiente"/>
        <w:ind w:left="288"/>
      </w:pPr>
      <w:r>
        <w:rPr>
          <w:b/>
          <w:color w:val="1065D6"/>
        </w:rPr>
        <w:t xml:space="preserve">2. </w:t>
      </w:r>
      <w:r>
        <w:t>Descargue en PDF para lectura o Excel para análisis.</w:t>
      </w:r>
    </w:p>
    <w:p w14:paraId="3D598681" w14:textId="77777777" w:rsidR="00D93243" w:rsidRDefault="00000000">
      <w:pPr>
        <w:pStyle w:val="Textoindependiente"/>
        <w:ind w:left="288"/>
      </w:pPr>
      <w:r>
        <w:rPr>
          <w:b/>
          <w:color w:val="1065D6"/>
        </w:rPr>
        <w:t xml:space="preserve">3. </w:t>
      </w:r>
      <w:r>
        <w:t>Revise el resumen del período filtrado.</w:t>
      </w:r>
    </w:p>
    <w:p w14:paraId="2E89E65F" w14:textId="77777777" w:rsidR="00D93243" w:rsidRDefault="00000000">
      <w:pPr>
        <w:pStyle w:val="Textoindependiente"/>
        <w:ind w:left="288"/>
      </w:pPr>
      <w:r>
        <w:rPr>
          <w:b/>
          <w:color w:val="1065D6"/>
        </w:rPr>
        <w:t xml:space="preserve">4. </w:t>
      </w:r>
      <w:r>
        <w:t>Valide la fecha antes de entregar el reporte.</w:t>
      </w:r>
    </w:p>
    <w:p w14:paraId="7B578660" w14:textId="77777777" w:rsidR="00D93243" w:rsidRDefault="00000000">
      <w:r>
        <w:br w:type="page"/>
      </w:r>
    </w:p>
    <w:p w14:paraId="67CB1618" w14:textId="77777777" w:rsidR="00D93243" w:rsidRDefault="00000000">
      <w:pPr>
        <w:pStyle w:val="Ttulo2"/>
      </w:pPr>
      <w:r>
        <w:lastRenderedPageBreak/>
        <w:t>ADM-12. Panel de supervision para autoridades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210F79C6" w14:textId="77777777">
        <w:trPr>
          <w:jc w:val="center"/>
        </w:trPr>
        <w:tc>
          <w:tcPr>
            <w:tcW w:w="3812" w:type="dxa"/>
            <w:shd w:val="clear" w:color="auto" w:fill="F6F8FB"/>
            <w:vAlign w:val="center"/>
          </w:tcPr>
          <w:p w14:paraId="751B956B" w14:textId="77777777" w:rsidR="00D93243" w:rsidRDefault="00000000">
            <w:r>
              <w:rPr>
                <w:b/>
                <w:color w:val="141E2C"/>
                <w:sz w:val="16"/>
              </w:rPr>
              <w:t>Perfil: Administrador</w:t>
            </w:r>
          </w:p>
        </w:tc>
        <w:tc>
          <w:tcPr>
            <w:tcW w:w="3812" w:type="dxa"/>
            <w:shd w:val="clear" w:color="auto" w:fill="F6F8FB"/>
            <w:vAlign w:val="center"/>
          </w:tcPr>
          <w:p w14:paraId="3E402FFE" w14:textId="77777777" w:rsidR="00D93243" w:rsidRDefault="00000000">
            <w:r>
              <w:rPr>
                <w:b/>
                <w:color w:val="141E2C"/>
                <w:sz w:val="16"/>
              </w:rPr>
              <w:t>Módulo: Autoridades</w:t>
            </w:r>
          </w:p>
        </w:tc>
        <w:tc>
          <w:tcPr>
            <w:tcW w:w="3812" w:type="dxa"/>
            <w:shd w:val="clear" w:color="auto" w:fill="F6F8FB"/>
            <w:vAlign w:val="center"/>
          </w:tcPr>
          <w:p w14:paraId="3F7E0282" w14:textId="77777777" w:rsidR="00D93243" w:rsidRDefault="00000000">
            <w:r>
              <w:rPr>
                <w:color w:val="141E2C"/>
                <w:sz w:val="16"/>
              </w:rPr>
              <w:t>Fecha: 02/06/2026</w:t>
            </w:r>
          </w:p>
        </w:tc>
        <w:tc>
          <w:tcPr>
            <w:tcW w:w="3812" w:type="dxa"/>
            <w:shd w:val="clear" w:color="auto" w:fill="F6F8FB"/>
            <w:vAlign w:val="center"/>
          </w:tcPr>
          <w:p w14:paraId="603309E5" w14:textId="77777777" w:rsidR="00D93243" w:rsidRDefault="00000000">
            <w:r>
              <w:rPr>
                <w:color w:val="141E2C"/>
                <w:sz w:val="16"/>
              </w:rPr>
              <w:t>Hora: 08:58:11</w:t>
            </w:r>
          </w:p>
        </w:tc>
      </w:tr>
    </w:tbl>
    <w:p w14:paraId="69BF63C3" w14:textId="77777777" w:rsidR="00D93243" w:rsidRDefault="00000000">
      <w:pPr>
        <w:pStyle w:val="Textoindependiente"/>
      </w:pPr>
      <w:r>
        <w:t>Permite al administrador visualizar y gestiónar información consultada por autoridades.</w:t>
      </w:r>
    </w:p>
    <w:p w14:paraId="6E6330F0" w14:textId="77777777" w:rsidR="00D93243" w:rsidRDefault="00000000">
      <w:pPr>
        <w:jc w:val="center"/>
      </w:pPr>
      <w:r>
        <w:rPr>
          <w:noProof/>
        </w:rPr>
        <w:drawing>
          <wp:inline distT="0" distB="0" distL="0" distR="0" wp14:anchorId="10945FD3" wp14:editId="272CEDDB">
            <wp:extent cx="8869680" cy="45249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12.png"/>
                    <pic:cNvPicPr/>
                  </pic:nvPicPr>
                  <pic:blipFill>
                    <a:blip r:embed="rId21"/>
                    <a:stretch>
                      <a:fillRect/>
                    </a:stretch>
                  </pic:blipFill>
                  <pic:spPr>
                    <a:xfrm>
                      <a:off x="0" y="0"/>
                      <a:ext cx="8869680" cy="4524970"/>
                    </a:xfrm>
                    <a:prstGeom prst="rect">
                      <a:avLst/>
                    </a:prstGeom>
                  </pic:spPr>
                </pic:pic>
              </a:graphicData>
            </a:graphic>
          </wp:inline>
        </w:drawing>
      </w:r>
    </w:p>
    <w:p w14:paraId="6E59661D" w14:textId="77777777" w:rsidR="00D93243" w:rsidRDefault="00000000">
      <w:pPr>
        <w:jc w:val="center"/>
      </w:pPr>
      <w:r>
        <w:rPr>
          <w:i/>
          <w:color w:val="596278"/>
          <w:sz w:val="16"/>
        </w:rPr>
        <w:t>Figura 13. Panel de supervision para autoridades. Captura marcada con código ADM-12. Fecha de captura: 02/06/2026 08:58:11.</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29E903C" w14:textId="77777777">
        <w:trPr>
          <w:jc w:val="center"/>
        </w:trPr>
        <w:tc>
          <w:tcPr>
            <w:tcW w:w="5083" w:type="dxa"/>
            <w:shd w:val="clear" w:color="auto" w:fill="1065D6"/>
            <w:vAlign w:val="center"/>
          </w:tcPr>
          <w:p w14:paraId="76AF5B58" w14:textId="77777777" w:rsidR="00D93243" w:rsidRDefault="00000000">
            <w:r>
              <w:rPr>
                <w:b/>
                <w:color w:val="FFFFFF"/>
                <w:sz w:val="17"/>
              </w:rPr>
              <w:t>No.</w:t>
            </w:r>
          </w:p>
        </w:tc>
        <w:tc>
          <w:tcPr>
            <w:tcW w:w="5083" w:type="dxa"/>
            <w:shd w:val="clear" w:color="auto" w:fill="1065D6"/>
            <w:vAlign w:val="center"/>
          </w:tcPr>
          <w:p w14:paraId="40504611" w14:textId="77777777" w:rsidR="00D93243" w:rsidRDefault="00000000">
            <w:r>
              <w:rPr>
                <w:b/>
                <w:color w:val="FFFFFF"/>
                <w:sz w:val="17"/>
              </w:rPr>
              <w:t>Elemento marcado</w:t>
            </w:r>
          </w:p>
        </w:tc>
        <w:tc>
          <w:tcPr>
            <w:tcW w:w="5083" w:type="dxa"/>
            <w:shd w:val="clear" w:color="auto" w:fill="1065D6"/>
            <w:vAlign w:val="center"/>
          </w:tcPr>
          <w:p w14:paraId="629CC0D5" w14:textId="77777777" w:rsidR="00D93243" w:rsidRDefault="00000000">
            <w:r>
              <w:rPr>
                <w:b/>
              </w:rPr>
              <w:t>Guía para el usuario</w:t>
            </w:r>
          </w:p>
        </w:tc>
      </w:tr>
      <w:tr w:rsidR="00D93243" w14:paraId="0CB444BD" w14:textId="77777777">
        <w:trPr>
          <w:jc w:val="center"/>
        </w:trPr>
        <w:tc>
          <w:tcPr>
            <w:tcW w:w="5083" w:type="dxa"/>
            <w:vAlign w:val="center"/>
          </w:tcPr>
          <w:p w14:paraId="08101402" w14:textId="77777777" w:rsidR="00D93243" w:rsidRDefault="00000000">
            <w:r>
              <w:rPr>
                <w:b/>
                <w:color w:val="1065D6"/>
                <w:sz w:val="17"/>
              </w:rPr>
              <w:t>1</w:t>
            </w:r>
          </w:p>
        </w:tc>
        <w:tc>
          <w:tcPr>
            <w:tcW w:w="5083" w:type="dxa"/>
            <w:vAlign w:val="center"/>
          </w:tcPr>
          <w:p w14:paraId="6BDC4BC5" w14:textId="77777777" w:rsidR="00D93243" w:rsidRDefault="00000000">
            <w:r>
              <w:rPr>
                <w:b/>
                <w:color w:val="141E2C"/>
                <w:sz w:val="17"/>
              </w:rPr>
              <w:t>Módulo activo</w:t>
            </w:r>
          </w:p>
        </w:tc>
        <w:tc>
          <w:tcPr>
            <w:tcW w:w="5083" w:type="dxa"/>
            <w:vAlign w:val="center"/>
          </w:tcPr>
          <w:p w14:paraId="7D53A37F" w14:textId="77777777" w:rsidR="00D93243" w:rsidRDefault="00000000">
            <w:r>
              <w:rPr>
                <w:sz w:val="16"/>
              </w:rPr>
              <w:t>Confirme que está ubicado en el módulo correcto antes de ejecutar acciones.</w:t>
            </w:r>
          </w:p>
        </w:tc>
      </w:tr>
      <w:tr w:rsidR="00D93243" w14:paraId="23E6A83D" w14:textId="77777777">
        <w:trPr>
          <w:jc w:val="center"/>
        </w:trPr>
        <w:tc>
          <w:tcPr>
            <w:tcW w:w="5083" w:type="dxa"/>
            <w:vAlign w:val="center"/>
          </w:tcPr>
          <w:p w14:paraId="7ABDB50A" w14:textId="77777777" w:rsidR="00D93243" w:rsidRDefault="00000000">
            <w:r>
              <w:rPr>
                <w:b/>
                <w:color w:val="1065D6"/>
                <w:sz w:val="17"/>
              </w:rPr>
              <w:t>2</w:t>
            </w:r>
          </w:p>
        </w:tc>
        <w:tc>
          <w:tcPr>
            <w:tcW w:w="5083" w:type="dxa"/>
            <w:vAlign w:val="center"/>
          </w:tcPr>
          <w:p w14:paraId="5AD72B2E" w14:textId="77777777" w:rsidR="00D93243" w:rsidRDefault="00000000">
            <w:r>
              <w:rPr>
                <w:b/>
                <w:color w:val="141E2C"/>
                <w:sz w:val="17"/>
              </w:rPr>
              <w:t>Indicadores de supervision</w:t>
            </w:r>
          </w:p>
        </w:tc>
        <w:tc>
          <w:tcPr>
            <w:tcW w:w="5083" w:type="dxa"/>
            <w:vAlign w:val="center"/>
          </w:tcPr>
          <w:p w14:paraId="0BA068F1" w14:textId="77777777" w:rsidR="00D93243" w:rsidRDefault="00000000">
            <w:r>
              <w:rPr>
                <w:sz w:val="16"/>
              </w:rPr>
              <w:t xml:space="preserve">Use estos datos para evaluar viajes, alertas y consultas oficiales del </w:t>
            </w:r>
            <w:r>
              <w:rPr>
                <w:sz w:val="16"/>
              </w:rPr>
              <w:lastRenderedPageBreak/>
              <w:t>panel.</w:t>
            </w:r>
          </w:p>
        </w:tc>
      </w:tr>
      <w:tr w:rsidR="00D93243" w14:paraId="4513D652" w14:textId="77777777">
        <w:trPr>
          <w:jc w:val="center"/>
        </w:trPr>
        <w:tc>
          <w:tcPr>
            <w:tcW w:w="5083" w:type="dxa"/>
            <w:vAlign w:val="center"/>
          </w:tcPr>
          <w:p w14:paraId="62D0F8F6" w14:textId="77777777" w:rsidR="00D93243" w:rsidRDefault="00000000">
            <w:r>
              <w:rPr>
                <w:b/>
                <w:color w:val="1065D6"/>
                <w:sz w:val="17"/>
              </w:rPr>
              <w:t>3</w:t>
            </w:r>
          </w:p>
        </w:tc>
        <w:tc>
          <w:tcPr>
            <w:tcW w:w="5083" w:type="dxa"/>
            <w:vAlign w:val="center"/>
          </w:tcPr>
          <w:p w14:paraId="05EBD62E" w14:textId="77777777" w:rsidR="00D93243" w:rsidRDefault="00000000">
            <w:r>
              <w:rPr>
                <w:b/>
                <w:color w:val="141E2C"/>
                <w:sz w:val="17"/>
              </w:rPr>
              <w:t>Alertas recientes</w:t>
            </w:r>
          </w:p>
        </w:tc>
        <w:tc>
          <w:tcPr>
            <w:tcW w:w="5083" w:type="dxa"/>
            <w:vAlign w:val="center"/>
          </w:tcPr>
          <w:p w14:paraId="438449E6" w14:textId="77777777" w:rsidR="00D93243" w:rsidRDefault="00000000">
            <w:r>
              <w:rPr>
                <w:sz w:val="16"/>
              </w:rPr>
              <w:t>Revise las alertas más nuevas para identificar situaciones que requieren atención inmediata.</w:t>
            </w:r>
          </w:p>
        </w:tc>
      </w:tr>
      <w:tr w:rsidR="00D93243" w14:paraId="714822C8" w14:textId="77777777">
        <w:trPr>
          <w:jc w:val="center"/>
        </w:trPr>
        <w:tc>
          <w:tcPr>
            <w:tcW w:w="5083" w:type="dxa"/>
            <w:vAlign w:val="center"/>
          </w:tcPr>
          <w:p w14:paraId="2511D27F" w14:textId="77777777" w:rsidR="00D93243" w:rsidRDefault="00000000">
            <w:r>
              <w:rPr>
                <w:b/>
                <w:color w:val="1065D6"/>
                <w:sz w:val="17"/>
              </w:rPr>
              <w:t>4</w:t>
            </w:r>
          </w:p>
        </w:tc>
        <w:tc>
          <w:tcPr>
            <w:tcW w:w="5083" w:type="dxa"/>
            <w:vAlign w:val="center"/>
          </w:tcPr>
          <w:p w14:paraId="37C50949" w14:textId="77777777" w:rsidR="00D93243" w:rsidRDefault="00000000">
            <w:r>
              <w:rPr>
                <w:b/>
                <w:color w:val="141E2C"/>
                <w:sz w:val="17"/>
              </w:rPr>
              <w:t>Panel de consultas oficiales</w:t>
            </w:r>
          </w:p>
        </w:tc>
        <w:tc>
          <w:tcPr>
            <w:tcW w:w="5083" w:type="dxa"/>
            <w:vAlign w:val="center"/>
          </w:tcPr>
          <w:p w14:paraId="1D02035F" w14:textId="77777777" w:rsidR="00D93243" w:rsidRDefault="00000000">
            <w:r>
              <w:rPr>
                <w:sz w:val="16"/>
              </w:rPr>
              <w:t>Use este panel para registrar, revisar o responder consultas realizadas por autoridades.</w:t>
            </w:r>
          </w:p>
        </w:tc>
      </w:tr>
      <w:tr w:rsidR="00D93243" w14:paraId="367335FC" w14:textId="77777777">
        <w:trPr>
          <w:jc w:val="center"/>
        </w:trPr>
        <w:tc>
          <w:tcPr>
            <w:tcW w:w="5083" w:type="dxa"/>
            <w:vAlign w:val="center"/>
          </w:tcPr>
          <w:p w14:paraId="776B5999" w14:textId="77777777" w:rsidR="00D93243" w:rsidRDefault="00000000">
            <w:r>
              <w:rPr>
                <w:b/>
                <w:color w:val="1065D6"/>
                <w:sz w:val="17"/>
              </w:rPr>
              <w:t>5</w:t>
            </w:r>
          </w:p>
        </w:tc>
        <w:tc>
          <w:tcPr>
            <w:tcW w:w="5083" w:type="dxa"/>
            <w:vAlign w:val="center"/>
          </w:tcPr>
          <w:p w14:paraId="6C594807" w14:textId="77777777" w:rsidR="00D93243" w:rsidRPr="0080498A" w:rsidRDefault="00000000">
            <w:pPr>
              <w:rPr>
                <w:b/>
                <w:bCs/>
              </w:rPr>
            </w:pPr>
            <w:r w:rsidRPr="0080498A">
              <w:rPr>
                <w:b/>
                <w:bCs/>
              </w:rPr>
              <w:t>Botón Ver mapa en vivo</w:t>
            </w:r>
          </w:p>
        </w:tc>
        <w:tc>
          <w:tcPr>
            <w:tcW w:w="5083" w:type="dxa"/>
            <w:vAlign w:val="center"/>
          </w:tcPr>
          <w:p w14:paraId="382D21B7" w14:textId="77777777" w:rsidR="00D93243" w:rsidRDefault="00000000">
            <w:r>
              <w:rPr>
                <w:sz w:val="16"/>
              </w:rPr>
              <w:t>Presiónelo para abrir el monitoreo GPS y ver embarcaciones en tiempo real.</w:t>
            </w:r>
          </w:p>
        </w:tc>
      </w:tr>
    </w:tbl>
    <w:p w14:paraId="7CEAC97A" w14:textId="77777777" w:rsidR="00D93243" w:rsidRDefault="00000000">
      <w:pPr>
        <w:pStyle w:val="Ttulo3"/>
      </w:pPr>
      <w:r>
        <w:t>Pasos recomendados</w:t>
      </w:r>
    </w:p>
    <w:p w14:paraId="564051B8" w14:textId="77777777" w:rsidR="00D93243" w:rsidRDefault="00000000">
      <w:pPr>
        <w:pStyle w:val="Textoindependiente"/>
        <w:ind w:left="288"/>
      </w:pPr>
      <w:r>
        <w:rPr>
          <w:b/>
          <w:color w:val="1065D6"/>
        </w:rPr>
        <w:t xml:space="preserve">1. </w:t>
      </w:r>
      <w:r>
        <w:t>Revise los indicadores de viajes y pasajeros.</w:t>
      </w:r>
    </w:p>
    <w:p w14:paraId="7C8BD82E" w14:textId="77777777" w:rsidR="00D93243" w:rsidRDefault="00000000">
      <w:pPr>
        <w:pStyle w:val="Textoindependiente"/>
        <w:ind w:left="288"/>
      </w:pPr>
      <w:r>
        <w:rPr>
          <w:b/>
          <w:color w:val="1065D6"/>
        </w:rPr>
        <w:t xml:space="preserve">2. </w:t>
      </w:r>
      <w:r>
        <w:t>Consulte alertas recientes.</w:t>
      </w:r>
    </w:p>
    <w:p w14:paraId="1BF162D6" w14:textId="77777777" w:rsidR="00D93243" w:rsidRDefault="00000000">
      <w:pPr>
        <w:pStyle w:val="Textoindependiente"/>
        <w:ind w:left="288"/>
      </w:pPr>
      <w:r>
        <w:rPr>
          <w:b/>
          <w:color w:val="1065D6"/>
        </w:rPr>
        <w:t xml:space="preserve">3. </w:t>
      </w:r>
      <w:r>
        <w:t>Use el panel de consultas oficiales para responder solicitudes.</w:t>
      </w:r>
    </w:p>
    <w:p w14:paraId="1669649E" w14:textId="77777777" w:rsidR="00D93243" w:rsidRDefault="00000000">
      <w:pPr>
        <w:pStyle w:val="Textoindependiente"/>
        <w:ind w:left="288"/>
      </w:pPr>
      <w:r>
        <w:rPr>
          <w:b/>
          <w:color w:val="1065D6"/>
        </w:rPr>
        <w:t xml:space="preserve">4. </w:t>
      </w:r>
      <w:r>
        <w:t>Verifique la trazabilidad de cada consulta.</w:t>
      </w:r>
    </w:p>
    <w:p w14:paraId="6445AFB4" w14:textId="77777777" w:rsidR="00D93243" w:rsidRDefault="00000000">
      <w:r>
        <w:br w:type="page"/>
      </w:r>
    </w:p>
    <w:p w14:paraId="60726FF8" w14:textId="77777777" w:rsidR="00D93243" w:rsidRDefault="00000000">
      <w:pPr>
        <w:pStyle w:val="Ttulo2"/>
      </w:pPr>
      <w:r>
        <w:lastRenderedPageBreak/>
        <w:t>ADM-13. Consultas oficiales y auditoría</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6565A734" w14:textId="77777777">
        <w:trPr>
          <w:jc w:val="center"/>
        </w:trPr>
        <w:tc>
          <w:tcPr>
            <w:tcW w:w="3812" w:type="dxa"/>
            <w:shd w:val="clear" w:color="auto" w:fill="F6F8FB"/>
            <w:vAlign w:val="center"/>
          </w:tcPr>
          <w:p w14:paraId="213E664C" w14:textId="77777777" w:rsidR="00D93243" w:rsidRDefault="00000000">
            <w:r>
              <w:rPr>
                <w:b/>
                <w:color w:val="141E2C"/>
                <w:sz w:val="16"/>
              </w:rPr>
              <w:t>Perfil: Administrador</w:t>
            </w:r>
          </w:p>
        </w:tc>
        <w:tc>
          <w:tcPr>
            <w:tcW w:w="3812" w:type="dxa"/>
            <w:shd w:val="clear" w:color="auto" w:fill="F6F8FB"/>
            <w:vAlign w:val="center"/>
          </w:tcPr>
          <w:p w14:paraId="71E725FB" w14:textId="77777777" w:rsidR="00D93243" w:rsidRDefault="00000000">
            <w:r>
              <w:rPr>
                <w:b/>
                <w:color w:val="141E2C"/>
                <w:sz w:val="16"/>
              </w:rPr>
              <w:t>Módulo: Autoridades</w:t>
            </w:r>
          </w:p>
        </w:tc>
        <w:tc>
          <w:tcPr>
            <w:tcW w:w="3812" w:type="dxa"/>
            <w:shd w:val="clear" w:color="auto" w:fill="F6F8FB"/>
            <w:vAlign w:val="center"/>
          </w:tcPr>
          <w:p w14:paraId="4BA90D1D" w14:textId="77777777" w:rsidR="00D93243" w:rsidRDefault="00000000">
            <w:r>
              <w:rPr>
                <w:color w:val="141E2C"/>
                <w:sz w:val="16"/>
              </w:rPr>
              <w:t>Fecha: 02/06/2026</w:t>
            </w:r>
          </w:p>
        </w:tc>
        <w:tc>
          <w:tcPr>
            <w:tcW w:w="3812" w:type="dxa"/>
            <w:shd w:val="clear" w:color="auto" w:fill="F6F8FB"/>
            <w:vAlign w:val="center"/>
          </w:tcPr>
          <w:p w14:paraId="2F68DFFD" w14:textId="77777777" w:rsidR="00D93243" w:rsidRDefault="00000000">
            <w:r>
              <w:rPr>
                <w:color w:val="141E2C"/>
                <w:sz w:val="16"/>
              </w:rPr>
              <w:t>Hora: 08:58:24</w:t>
            </w:r>
          </w:p>
        </w:tc>
      </w:tr>
    </w:tbl>
    <w:p w14:paraId="07CC5BDF" w14:textId="77777777" w:rsidR="00D93243" w:rsidRDefault="00000000">
      <w:pPr>
        <w:pStyle w:val="Textoindependiente"/>
      </w:pPr>
      <w:r>
        <w:t>Centraliza solicitudes de consulta, auditoría de operaciones e informes oficiales.</w:t>
      </w:r>
    </w:p>
    <w:p w14:paraId="45ED35A8" w14:textId="7BA85679" w:rsidR="00D93243" w:rsidRDefault="00AB01F5">
      <w:pPr>
        <w:jc w:val="center"/>
      </w:pPr>
      <w:r>
        <w:rPr>
          <w:noProof/>
        </w:rPr>
        <w:drawing>
          <wp:inline distT="0" distB="0" distL="0" distR="0" wp14:anchorId="6D5A8CED" wp14:editId="4DE7E972">
            <wp:extent cx="8622524" cy="4365092"/>
            <wp:effectExtent l="0" t="0" r="7620" b="0"/>
            <wp:docPr id="7933213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636495" cy="4372165"/>
                    </a:xfrm>
                    <a:prstGeom prst="rect">
                      <a:avLst/>
                    </a:prstGeom>
                    <a:noFill/>
                  </pic:spPr>
                </pic:pic>
              </a:graphicData>
            </a:graphic>
          </wp:inline>
        </w:drawing>
      </w:r>
    </w:p>
    <w:p w14:paraId="383037FC" w14:textId="77777777" w:rsidR="00D93243" w:rsidRDefault="00000000">
      <w:pPr>
        <w:jc w:val="center"/>
      </w:pPr>
      <w:r>
        <w:rPr>
          <w:i/>
          <w:color w:val="596278"/>
          <w:sz w:val="16"/>
        </w:rPr>
        <w:t>Figura 14. Consultas oficiales y auditoría. Captura marcada con código ADM-13. Fecha de captura: 02/06/2026 08:58:24.</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42D75A88" w14:textId="77777777">
        <w:trPr>
          <w:jc w:val="center"/>
        </w:trPr>
        <w:tc>
          <w:tcPr>
            <w:tcW w:w="5083" w:type="dxa"/>
            <w:shd w:val="clear" w:color="auto" w:fill="1065D6"/>
            <w:vAlign w:val="center"/>
          </w:tcPr>
          <w:p w14:paraId="2CE0A31A" w14:textId="77777777" w:rsidR="00D93243" w:rsidRDefault="00000000">
            <w:r>
              <w:rPr>
                <w:b/>
                <w:color w:val="FFFFFF"/>
                <w:sz w:val="17"/>
              </w:rPr>
              <w:t>No.</w:t>
            </w:r>
          </w:p>
        </w:tc>
        <w:tc>
          <w:tcPr>
            <w:tcW w:w="5083" w:type="dxa"/>
            <w:shd w:val="clear" w:color="auto" w:fill="1065D6"/>
            <w:vAlign w:val="center"/>
          </w:tcPr>
          <w:p w14:paraId="40DDED25" w14:textId="77777777" w:rsidR="00D93243" w:rsidRDefault="00000000">
            <w:r>
              <w:rPr>
                <w:b/>
                <w:color w:val="FFFFFF"/>
                <w:sz w:val="17"/>
              </w:rPr>
              <w:t>Elemento marcado</w:t>
            </w:r>
          </w:p>
        </w:tc>
        <w:tc>
          <w:tcPr>
            <w:tcW w:w="5083" w:type="dxa"/>
            <w:shd w:val="clear" w:color="auto" w:fill="1065D6"/>
            <w:vAlign w:val="center"/>
          </w:tcPr>
          <w:p w14:paraId="1CDF6FF9" w14:textId="77777777" w:rsidR="00D93243" w:rsidRDefault="00000000">
            <w:r>
              <w:rPr>
                <w:b/>
              </w:rPr>
              <w:t>Guía para el usuario</w:t>
            </w:r>
          </w:p>
        </w:tc>
      </w:tr>
      <w:tr w:rsidR="00D93243" w14:paraId="51A4D288" w14:textId="77777777">
        <w:trPr>
          <w:jc w:val="center"/>
        </w:trPr>
        <w:tc>
          <w:tcPr>
            <w:tcW w:w="5083" w:type="dxa"/>
            <w:vAlign w:val="center"/>
          </w:tcPr>
          <w:p w14:paraId="5AB8DA4A" w14:textId="77777777" w:rsidR="00D93243" w:rsidRDefault="00000000">
            <w:r>
              <w:rPr>
                <w:b/>
                <w:color w:val="1065D6"/>
                <w:sz w:val="17"/>
              </w:rPr>
              <w:t>1</w:t>
            </w:r>
          </w:p>
        </w:tc>
        <w:tc>
          <w:tcPr>
            <w:tcW w:w="5083" w:type="dxa"/>
            <w:vAlign w:val="center"/>
          </w:tcPr>
          <w:p w14:paraId="009B1C48" w14:textId="77777777" w:rsidR="00D93243" w:rsidRDefault="00000000">
            <w:r>
              <w:rPr>
                <w:b/>
                <w:color w:val="141E2C"/>
                <w:sz w:val="17"/>
              </w:rPr>
              <w:t>Panel de consultas oficiales</w:t>
            </w:r>
          </w:p>
        </w:tc>
        <w:tc>
          <w:tcPr>
            <w:tcW w:w="5083" w:type="dxa"/>
            <w:vAlign w:val="center"/>
          </w:tcPr>
          <w:p w14:paraId="5998B000" w14:textId="77777777" w:rsidR="00D93243" w:rsidRDefault="00000000">
            <w:r>
              <w:rPr>
                <w:sz w:val="16"/>
              </w:rPr>
              <w:t>Use este panel para registrar, revisar o responder consultas realizadas por autoridades.</w:t>
            </w:r>
          </w:p>
        </w:tc>
      </w:tr>
      <w:tr w:rsidR="00D93243" w14:paraId="5CF01E0D" w14:textId="77777777">
        <w:trPr>
          <w:jc w:val="center"/>
        </w:trPr>
        <w:tc>
          <w:tcPr>
            <w:tcW w:w="5083" w:type="dxa"/>
            <w:vAlign w:val="center"/>
          </w:tcPr>
          <w:p w14:paraId="3B2D8B3D" w14:textId="77777777" w:rsidR="00D93243" w:rsidRDefault="00000000">
            <w:r>
              <w:rPr>
                <w:b/>
                <w:color w:val="1065D6"/>
                <w:sz w:val="17"/>
              </w:rPr>
              <w:t>2</w:t>
            </w:r>
          </w:p>
        </w:tc>
        <w:tc>
          <w:tcPr>
            <w:tcW w:w="5083" w:type="dxa"/>
            <w:vAlign w:val="center"/>
          </w:tcPr>
          <w:p w14:paraId="5D438936" w14:textId="77777777" w:rsidR="00D93243" w:rsidRDefault="00000000">
            <w:r>
              <w:rPr>
                <w:b/>
                <w:color w:val="141E2C"/>
                <w:sz w:val="17"/>
              </w:rPr>
              <w:t>Auditoría de operaciones</w:t>
            </w:r>
          </w:p>
        </w:tc>
        <w:tc>
          <w:tcPr>
            <w:tcW w:w="5083" w:type="dxa"/>
            <w:vAlign w:val="center"/>
          </w:tcPr>
          <w:p w14:paraId="02F3C599" w14:textId="77777777" w:rsidR="00D93243" w:rsidRDefault="00000000">
            <w:r>
              <w:rPr>
                <w:sz w:val="16"/>
              </w:rPr>
              <w:t>Consulte usuario, fecha, módulo y acción registrada para soportar trazabilidad.</w:t>
            </w:r>
          </w:p>
        </w:tc>
      </w:tr>
      <w:tr w:rsidR="00D93243" w14:paraId="2AA1A9DC" w14:textId="77777777">
        <w:trPr>
          <w:jc w:val="center"/>
        </w:trPr>
        <w:tc>
          <w:tcPr>
            <w:tcW w:w="5083" w:type="dxa"/>
            <w:vAlign w:val="center"/>
          </w:tcPr>
          <w:p w14:paraId="02BDBDA8" w14:textId="77777777" w:rsidR="00D93243" w:rsidRDefault="00000000">
            <w:r>
              <w:rPr>
                <w:b/>
                <w:color w:val="1065D6"/>
                <w:sz w:val="17"/>
              </w:rPr>
              <w:lastRenderedPageBreak/>
              <w:t>3</w:t>
            </w:r>
          </w:p>
        </w:tc>
        <w:tc>
          <w:tcPr>
            <w:tcW w:w="5083" w:type="dxa"/>
            <w:vAlign w:val="center"/>
          </w:tcPr>
          <w:p w14:paraId="442193D9" w14:textId="77777777" w:rsidR="00D93243" w:rsidRDefault="00000000">
            <w:r>
              <w:t>Historial de registros</w:t>
            </w:r>
          </w:p>
        </w:tc>
        <w:tc>
          <w:tcPr>
            <w:tcW w:w="5083" w:type="dxa"/>
            <w:vAlign w:val="center"/>
          </w:tcPr>
          <w:p w14:paraId="5731C00D" w14:textId="77777777" w:rsidR="00D93243" w:rsidRDefault="00000000">
            <w:r>
              <w:rPr>
                <w:sz w:val="16"/>
              </w:rPr>
              <w:t>Revise eventos registrados, responsable, fecha y detalle de cada movimiento auditado.</w:t>
            </w:r>
          </w:p>
        </w:tc>
      </w:tr>
    </w:tbl>
    <w:p w14:paraId="355AC4E0" w14:textId="77777777" w:rsidR="00D93243" w:rsidRDefault="00000000">
      <w:pPr>
        <w:pStyle w:val="Ttulo3"/>
      </w:pPr>
      <w:r>
        <w:t>Pasos recomendados</w:t>
      </w:r>
    </w:p>
    <w:p w14:paraId="763F934C" w14:textId="77777777" w:rsidR="00D93243" w:rsidRDefault="00000000">
      <w:pPr>
        <w:pStyle w:val="Textoindependiente"/>
        <w:ind w:left="288"/>
      </w:pPr>
      <w:r>
        <w:rPr>
          <w:b/>
          <w:color w:val="1065D6"/>
        </w:rPr>
        <w:t xml:space="preserve">1. </w:t>
      </w:r>
      <w:r>
        <w:t>Revise las consultas pendientes.</w:t>
      </w:r>
    </w:p>
    <w:p w14:paraId="0002C738" w14:textId="77777777" w:rsidR="00D93243" w:rsidRDefault="00000000">
      <w:pPr>
        <w:pStyle w:val="Textoindependiente"/>
        <w:ind w:left="288"/>
      </w:pPr>
      <w:r>
        <w:rPr>
          <w:b/>
          <w:color w:val="1065D6"/>
        </w:rPr>
        <w:t xml:space="preserve">2. </w:t>
      </w:r>
      <w:r>
        <w:t>Consulte la auditoría de operaciones.</w:t>
      </w:r>
    </w:p>
    <w:p w14:paraId="05A16585" w14:textId="77777777" w:rsidR="00D93243" w:rsidRDefault="00000000">
      <w:pPr>
        <w:pStyle w:val="Textoindependiente"/>
        <w:ind w:left="288"/>
      </w:pPr>
      <w:r>
        <w:rPr>
          <w:b/>
          <w:color w:val="1065D6"/>
        </w:rPr>
        <w:t xml:space="preserve">3. </w:t>
      </w:r>
      <w:r>
        <w:t>Genere informes oficiales cuando sea requerido.</w:t>
      </w:r>
    </w:p>
    <w:p w14:paraId="1BC05F4F" w14:textId="77777777" w:rsidR="00D93243" w:rsidRDefault="00000000">
      <w:pPr>
        <w:pStyle w:val="Textoindependiente"/>
        <w:ind w:left="288"/>
      </w:pPr>
      <w:r>
        <w:t>4. Use el historial de consultas como soporte y evidencia de trazabilidad.</w:t>
      </w:r>
    </w:p>
    <w:p w14:paraId="3E151FA8" w14:textId="77777777" w:rsidR="00D93243" w:rsidRDefault="00000000">
      <w:r>
        <w:br w:type="page"/>
      </w:r>
    </w:p>
    <w:p w14:paraId="4B6C351D" w14:textId="77777777" w:rsidR="00D93243" w:rsidRDefault="00000000">
      <w:pPr>
        <w:pStyle w:val="Ttulo2"/>
      </w:pPr>
      <w:r>
        <w:lastRenderedPageBreak/>
        <w:t>ADM-14. Gestión de usuarios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34C7B75F" w14:textId="77777777">
        <w:trPr>
          <w:jc w:val="center"/>
        </w:trPr>
        <w:tc>
          <w:tcPr>
            <w:tcW w:w="3812" w:type="dxa"/>
            <w:shd w:val="clear" w:color="auto" w:fill="F6F8FB"/>
            <w:vAlign w:val="center"/>
          </w:tcPr>
          <w:p w14:paraId="113E8583" w14:textId="77777777" w:rsidR="00D93243" w:rsidRDefault="00000000">
            <w:r>
              <w:rPr>
                <w:b/>
                <w:color w:val="141E2C"/>
                <w:sz w:val="16"/>
              </w:rPr>
              <w:t>Perfil: Administrador</w:t>
            </w:r>
          </w:p>
        </w:tc>
        <w:tc>
          <w:tcPr>
            <w:tcW w:w="3812" w:type="dxa"/>
            <w:shd w:val="clear" w:color="auto" w:fill="F6F8FB"/>
            <w:vAlign w:val="center"/>
          </w:tcPr>
          <w:p w14:paraId="26949C40" w14:textId="77777777" w:rsidR="00D93243" w:rsidRDefault="00000000">
            <w:r>
              <w:rPr>
                <w:b/>
                <w:color w:val="141E2C"/>
                <w:sz w:val="16"/>
              </w:rPr>
              <w:t>Módulo: Usuarios</w:t>
            </w:r>
          </w:p>
        </w:tc>
        <w:tc>
          <w:tcPr>
            <w:tcW w:w="3812" w:type="dxa"/>
            <w:shd w:val="clear" w:color="auto" w:fill="F6F8FB"/>
            <w:vAlign w:val="center"/>
          </w:tcPr>
          <w:p w14:paraId="2E3B1CCA" w14:textId="77777777" w:rsidR="00D93243" w:rsidRDefault="00000000">
            <w:r>
              <w:rPr>
                <w:color w:val="141E2C"/>
                <w:sz w:val="16"/>
              </w:rPr>
              <w:t>Fecha: 02/06/2026</w:t>
            </w:r>
          </w:p>
        </w:tc>
        <w:tc>
          <w:tcPr>
            <w:tcW w:w="3812" w:type="dxa"/>
            <w:shd w:val="clear" w:color="auto" w:fill="F6F8FB"/>
            <w:vAlign w:val="center"/>
          </w:tcPr>
          <w:p w14:paraId="2CCC4D8C" w14:textId="77777777" w:rsidR="00D93243" w:rsidRDefault="00000000">
            <w:r>
              <w:rPr>
                <w:color w:val="141E2C"/>
                <w:sz w:val="16"/>
              </w:rPr>
              <w:t>Hora: 08:58:39</w:t>
            </w:r>
          </w:p>
        </w:tc>
      </w:tr>
    </w:tbl>
    <w:p w14:paraId="6CD2843C" w14:textId="77777777" w:rsidR="00D93243" w:rsidRDefault="00000000">
      <w:pPr>
        <w:pStyle w:val="Textoindependiente"/>
      </w:pPr>
      <w:r>
        <w:t>Permite administrar cuentas, roles, estados y accesos de los usuarios del sistema.</w:t>
      </w:r>
    </w:p>
    <w:p w14:paraId="6327F1FF" w14:textId="77777777" w:rsidR="00D93243" w:rsidRDefault="00000000">
      <w:pPr>
        <w:jc w:val="center"/>
      </w:pPr>
      <w:r>
        <w:rPr>
          <w:noProof/>
        </w:rPr>
        <w:drawing>
          <wp:inline distT="0" distB="0" distL="0" distR="0" wp14:anchorId="1721902A" wp14:editId="7DA44C67">
            <wp:extent cx="8869680" cy="448337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14.png"/>
                    <pic:cNvPicPr/>
                  </pic:nvPicPr>
                  <pic:blipFill>
                    <a:blip r:embed="rId23"/>
                    <a:stretch>
                      <a:fillRect/>
                    </a:stretch>
                  </pic:blipFill>
                  <pic:spPr>
                    <a:xfrm>
                      <a:off x="0" y="0"/>
                      <a:ext cx="8869680" cy="4483371"/>
                    </a:xfrm>
                    <a:prstGeom prst="rect">
                      <a:avLst/>
                    </a:prstGeom>
                  </pic:spPr>
                </pic:pic>
              </a:graphicData>
            </a:graphic>
          </wp:inline>
        </w:drawing>
      </w:r>
    </w:p>
    <w:p w14:paraId="0E7BBBC0" w14:textId="77777777" w:rsidR="00D93243" w:rsidRDefault="00000000">
      <w:pPr>
        <w:jc w:val="center"/>
      </w:pPr>
      <w:r>
        <w:rPr>
          <w:i/>
          <w:color w:val="596278"/>
          <w:sz w:val="16"/>
        </w:rPr>
        <w:t>Figura 15. Gestión de usuarios. Captura marcada con código ADM-14. Fecha de captura: 02/06/2026 08:58:39.</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01AFD661" w14:textId="77777777">
        <w:trPr>
          <w:jc w:val="center"/>
        </w:trPr>
        <w:tc>
          <w:tcPr>
            <w:tcW w:w="5083" w:type="dxa"/>
            <w:shd w:val="clear" w:color="auto" w:fill="1065D6"/>
            <w:vAlign w:val="center"/>
          </w:tcPr>
          <w:p w14:paraId="3BDE6EBF" w14:textId="77777777" w:rsidR="00D93243" w:rsidRDefault="00000000">
            <w:r>
              <w:rPr>
                <w:b/>
                <w:color w:val="FFFFFF"/>
                <w:sz w:val="17"/>
              </w:rPr>
              <w:t>No.</w:t>
            </w:r>
          </w:p>
        </w:tc>
        <w:tc>
          <w:tcPr>
            <w:tcW w:w="5083" w:type="dxa"/>
            <w:shd w:val="clear" w:color="auto" w:fill="1065D6"/>
            <w:vAlign w:val="center"/>
          </w:tcPr>
          <w:p w14:paraId="5F4B5F7D" w14:textId="77777777" w:rsidR="00D93243" w:rsidRDefault="00000000">
            <w:r>
              <w:rPr>
                <w:b/>
                <w:color w:val="FFFFFF"/>
                <w:sz w:val="17"/>
              </w:rPr>
              <w:t>Elemento marcado</w:t>
            </w:r>
          </w:p>
        </w:tc>
        <w:tc>
          <w:tcPr>
            <w:tcW w:w="5083" w:type="dxa"/>
            <w:shd w:val="clear" w:color="auto" w:fill="1065D6"/>
            <w:vAlign w:val="center"/>
          </w:tcPr>
          <w:p w14:paraId="699B30E6" w14:textId="77777777" w:rsidR="00D93243" w:rsidRDefault="00000000">
            <w:r>
              <w:rPr>
                <w:b/>
              </w:rPr>
              <w:t>Guía para el usuario</w:t>
            </w:r>
          </w:p>
        </w:tc>
      </w:tr>
      <w:tr w:rsidR="00D93243" w14:paraId="521EDCC5" w14:textId="77777777">
        <w:trPr>
          <w:jc w:val="center"/>
        </w:trPr>
        <w:tc>
          <w:tcPr>
            <w:tcW w:w="5083" w:type="dxa"/>
            <w:vAlign w:val="center"/>
          </w:tcPr>
          <w:p w14:paraId="51BFED27" w14:textId="77777777" w:rsidR="00D93243" w:rsidRDefault="00000000">
            <w:r>
              <w:rPr>
                <w:b/>
                <w:color w:val="1065D6"/>
                <w:sz w:val="17"/>
              </w:rPr>
              <w:t>1</w:t>
            </w:r>
          </w:p>
        </w:tc>
        <w:tc>
          <w:tcPr>
            <w:tcW w:w="5083" w:type="dxa"/>
            <w:vAlign w:val="center"/>
          </w:tcPr>
          <w:p w14:paraId="4AF9C790" w14:textId="77777777" w:rsidR="00D93243" w:rsidRDefault="00000000">
            <w:r>
              <w:rPr>
                <w:b/>
                <w:color w:val="141E2C"/>
                <w:sz w:val="17"/>
              </w:rPr>
              <w:t>Módulo activo</w:t>
            </w:r>
          </w:p>
        </w:tc>
        <w:tc>
          <w:tcPr>
            <w:tcW w:w="5083" w:type="dxa"/>
            <w:vAlign w:val="center"/>
          </w:tcPr>
          <w:p w14:paraId="6B69BA59" w14:textId="77777777" w:rsidR="00D93243" w:rsidRDefault="00000000">
            <w:r>
              <w:rPr>
                <w:sz w:val="16"/>
              </w:rPr>
              <w:t>Confirme que está ubicado en el módulo correcto antes de ejecutar acciones.</w:t>
            </w:r>
          </w:p>
        </w:tc>
      </w:tr>
      <w:tr w:rsidR="00D93243" w14:paraId="3EB3D105" w14:textId="77777777">
        <w:trPr>
          <w:jc w:val="center"/>
        </w:trPr>
        <w:tc>
          <w:tcPr>
            <w:tcW w:w="5083" w:type="dxa"/>
            <w:vAlign w:val="center"/>
          </w:tcPr>
          <w:p w14:paraId="050855E6" w14:textId="77777777" w:rsidR="00D93243" w:rsidRDefault="00000000">
            <w:r>
              <w:rPr>
                <w:b/>
                <w:color w:val="1065D6"/>
                <w:sz w:val="17"/>
              </w:rPr>
              <w:t>2</w:t>
            </w:r>
          </w:p>
        </w:tc>
        <w:tc>
          <w:tcPr>
            <w:tcW w:w="5083" w:type="dxa"/>
            <w:vAlign w:val="center"/>
          </w:tcPr>
          <w:p w14:paraId="2BD41459" w14:textId="77777777" w:rsidR="00D93243" w:rsidRDefault="00000000">
            <w:r>
              <w:rPr>
                <w:b/>
                <w:color w:val="141E2C"/>
                <w:sz w:val="17"/>
              </w:rPr>
              <w:t>Botón Nuevo Usuario</w:t>
            </w:r>
          </w:p>
        </w:tc>
        <w:tc>
          <w:tcPr>
            <w:tcW w:w="5083" w:type="dxa"/>
            <w:vAlign w:val="center"/>
          </w:tcPr>
          <w:p w14:paraId="021D723A" w14:textId="77777777" w:rsidR="00D93243" w:rsidRDefault="00000000">
            <w:r>
              <w:rPr>
                <w:sz w:val="16"/>
              </w:rPr>
              <w:t>Ábralo para crear una cuenta, asignar rol y definir estado de acceso.</w:t>
            </w:r>
          </w:p>
        </w:tc>
      </w:tr>
      <w:tr w:rsidR="00D93243" w14:paraId="79E7029A" w14:textId="77777777">
        <w:trPr>
          <w:jc w:val="center"/>
        </w:trPr>
        <w:tc>
          <w:tcPr>
            <w:tcW w:w="5083" w:type="dxa"/>
            <w:vAlign w:val="center"/>
          </w:tcPr>
          <w:p w14:paraId="13667E45" w14:textId="77777777" w:rsidR="00D93243" w:rsidRDefault="00000000">
            <w:r>
              <w:rPr>
                <w:b/>
                <w:color w:val="1065D6"/>
                <w:sz w:val="17"/>
              </w:rPr>
              <w:lastRenderedPageBreak/>
              <w:t>3</w:t>
            </w:r>
          </w:p>
        </w:tc>
        <w:tc>
          <w:tcPr>
            <w:tcW w:w="5083" w:type="dxa"/>
            <w:vAlign w:val="center"/>
          </w:tcPr>
          <w:p w14:paraId="5E06D230" w14:textId="77777777" w:rsidR="00D93243" w:rsidRDefault="00000000">
            <w:r>
              <w:rPr>
                <w:b/>
                <w:color w:val="141E2C"/>
                <w:sz w:val="17"/>
              </w:rPr>
              <w:t>Indicadores de cuentas</w:t>
            </w:r>
          </w:p>
        </w:tc>
        <w:tc>
          <w:tcPr>
            <w:tcW w:w="5083" w:type="dxa"/>
            <w:vAlign w:val="center"/>
          </w:tcPr>
          <w:p w14:paraId="46BA7353" w14:textId="77777777" w:rsidR="00D93243" w:rsidRDefault="00000000">
            <w:r>
              <w:rPr>
                <w:sz w:val="16"/>
              </w:rPr>
              <w:t>Revise usuarios activos, inactivos y distribución por roles antes de administrar accesos.</w:t>
            </w:r>
          </w:p>
        </w:tc>
      </w:tr>
      <w:tr w:rsidR="00D93243" w14:paraId="707AACFF" w14:textId="77777777">
        <w:trPr>
          <w:jc w:val="center"/>
        </w:trPr>
        <w:tc>
          <w:tcPr>
            <w:tcW w:w="5083" w:type="dxa"/>
            <w:vAlign w:val="center"/>
          </w:tcPr>
          <w:p w14:paraId="2E5BCAC7" w14:textId="77777777" w:rsidR="00D93243" w:rsidRDefault="00000000">
            <w:r>
              <w:rPr>
                <w:b/>
                <w:color w:val="1065D6"/>
                <w:sz w:val="17"/>
              </w:rPr>
              <w:t>4</w:t>
            </w:r>
          </w:p>
        </w:tc>
        <w:tc>
          <w:tcPr>
            <w:tcW w:w="5083" w:type="dxa"/>
            <w:vAlign w:val="center"/>
          </w:tcPr>
          <w:p w14:paraId="127EFF73" w14:textId="77777777" w:rsidR="00D93243" w:rsidRDefault="00000000">
            <w:r>
              <w:rPr>
                <w:b/>
                <w:color w:val="141E2C"/>
                <w:sz w:val="17"/>
              </w:rPr>
              <w:t>Listado de usuarios</w:t>
            </w:r>
          </w:p>
        </w:tc>
        <w:tc>
          <w:tcPr>
            <w:tcW w:w="5083" w:type="dxa"/>
            <w:vAlign w:val="center"/>
          </w:tcPr>
          <w:p w14:paraId="2D1A995F" w14:textId="77777777" w:rsidR="00D93243" w:rsidRDefault="00000000">
            <w:r>
              <w:rPr>
                <w:sz w:val="16"/>
              </w:rPr>
              <w:t>Revise nombre, correo, rol y estado antes de editar permisos o accesos.</w:t>
            </w:r>
          </w:p>
        </w:tc>
      </w:tr>
      <w:tr w:rsidR="00D93243" w14:paraId="697DEB4A" w14:textId="77777777">
        <w:trPr>
          <w:jc w:val="center"/>
        </w:trPr>
        <w:tc>
          <w:tcPr>
            <w:tcW w:w="5083" w:type="dxa"/>
            <w:vAlign w:val="center"/>
          </w:tcPr>
          <w:p w14:paraId="2D4BAA86" w14:textId="77777777" w:rsidR="00D93243" w:rsidRDefault="00000000">
            <w:r>
              <w:rPr>
                <w:b/>
                <w:color w:val="1065D6"/>
                <w:sz w:val="17"/>
              </w:rPr>
              <w:t>5</w:t>
            </w:r>
          </w:p>
        </w:tc>
        <w:tc>
          <w:tcPr>
            <w:tcW w:w="5083" w:type="dxa"/>
            <w:vAlign w:val="center"/>
          </w:tcPr>
          <w:p w14:paraId="4AD9A222" w14:textId="77777777" w:rsidR="00D93243" w:rsidRDefault="00000000">
            <w:r>
              <w:rPr>
                <w:b/>
                <w:color w:val="141E2C"/>
                <w:sz w:val="17"/>
              </w:rPr>
              <w:t>Acciones de administración</w:t>
            </w:r>
          </w:p>
        </w:tc>
        <w:tc>
          <w:tcPr>
            <w:tcW w:w="5083" w:type="dxa"/>
            <w:vAlign w:val="center"/>
          </w:tcPr>
          <w:p w14:paraId="1A2DC8D2" w14:textId="77777777" w:rsidR="00D93243" w:rsidRDefault="00000000">
            <w:r>
              <w:rPr>
                <w:sz w:val="16"/>
              </w:rPr>
              <w:t>Use estas opciones para modificar cuentas, cambiar estados o revisar detalles del usuario.</w:t>
            </w:r>
          </w:p>
        </w:tc>
      </w:tr>
    </w:tbl>
    <w:p w14:paraId="1EB86F45" w14:textId="77777777" w:rsidR="00D93243" w:rsidRDefault="00000000">
      <w:pPr>
        <w:pStyle w:val="Ttulo3"/>
      </w:pPr>
      <w:r>
        <w:t>Pasos recomendados</w:t>
      </w:r>
    </w:p>
    <w:p w14:paraId="2491676F" w14:textId="77777777" w:rsidR="00D93243" w:rsidRDefault="00000000">
      <w:pPr>
        <w:pStyle w:val="Textoindependiente"/>
        <w:ind w:left="288"/>
      </w:pPr>
      <w:r>
        <w:rPr>
          <w:b/>
          <w:color w:val="1065D6"/>
        </w:rPr>
        <w:t xml:space="preserve">1. </w:t>
      </w:r>
      <w:r>
        <w:t>Seleccione Nuevo Usuario para crear una cuenta.</w:t>
      </w:r>
    </w:p>
    <w:p w14:paraId="7939DE18" w14:textId="77777777" w:rsidR="00D93243" w:rsidRDefault="00000000">
      <w:pPr>
        <w:pStyle w:val="Textoindependiente"/>
        <w:ind w:left="288"/>
      </w:pPr>
      <w:r>
        <w:rPr>
          <w:b/>
          <w:color w:val="1065D6"/>
        </w:rPr>
        <w:t xml:space="preserve">2. </w:t>
      </w:r>
      <w:r>
        <w:t>Revise nombre, correo, rol, estado y acceso.</w:t>
      </w:r>
    </w:p>
    <w:p w14:paraId="3C0A3794" w14:textId="77777777" w:rsidR="00D93243" w:rsidRDefault="00000000">
      <w:pPr>
        <w:pStyle w:val="Textoindependiente"/>
        <w:ind w:left="288"/>
      </w:pPr>
      <w:r>
        <w:rPr>
          <w:b/>
          <w:color w:val="1065D6"/>
        </w:rPr>
        <w:t xml:space="preserve">3. </w:t>
      </w:r>
      <w:r>
        <w:t>Use editar o eliminar solo con autorización.</w:t>
      </w:r>
    </w:p>
    <w:p w14:paraId="6F030227" w14:textId="77777777" w:rsidR="00D93243" w:rsidRDefault="00000000">
      <w:pPr>
        <w:pStyle w:val="Textoindependiente"/>
        <w:ind w:left="288"/>
      </w:pPr>
      <w:r>
        <w:rPr>
          <w:b/>
          <w:color w:val="1065D6"/>
        </w:rPr>
        <w:t xml:space="preserve">4. </w:t>
      </w:r>
      <w:r>
        <w:t>Valide que cada usuario tenga el rol correcto.</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1B1C8C3B" w14:textId="77777777">
        <w:trPr>
          <w:jc w:val="center"/>
        </w:trPr>
        <w:tc>
          <w:tcPr>
            <w:tcW w:w="15250" w:type="dxa"/>
            <w:shd w:val="clear" w:color="auto" w:fill="FFF2F2"/>
          </w:tcPr>
          <w:p w14:paraId="617686C1" w14:textId="77777777" w:rsidR="00D93243" w:rsidRDefault="00000000">
            <w:r>
              <w:rPr>
                <w:b/>
                <w:color w:val="1065D6"/>
                <w:sz w:val="19"/>
              </w:rPr>
              <w:t xml:space="preserve">Advertencia: </w:t>
            </w:r>
            <w:r>
              <w:rPr>
                <w:sz w:val="19"/>
              </w:rPr>
              <w:t>Las acciones de eliminación o modificación deben ejecutarse únicamente con información validada y autorización del responsable del sistema.</w:t>
            </w:r>
          </w:p>
        </w:tc>
      </w:tr>
    </w:tbl>
    <w:p w14:paraId="313C7F6A" w14:textId="77777777" w:rsidR="00D93243" w:rsidRDefault="00000000">
      <w:r>
        <w:br w:type="page"/>
      </w:r>
    </w:p>
    <w:p w14:paraId="78F0C006" w14:textId="77777777" w:rsidR="00D93243" w:rsidRDefault="00000000">
      <w:pPr>
        <w:pStyle w:val="Ttulo2"/>
      </w:pPr>
      <w:r>
        <w:lastRenderedPageBreak/>
        <w:t>ADM-15. Centro de notificaciones y auditoría</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68EA973F" w14:textId="77777777">
        <w:trPr>
          <w:jc w:val="center"/>
        </w:trPr>
        <w:tc>
          <w:tcPr>
            <w:tcW w:w="3812" w:type="dxa"/>
            <w:shd w:val="clear" w:color="auto" w:fill="F6F8FB"/>
            <w:vAlign w:val="center"/>
          </w:tcPr>
          <w:p w14:paraId="4703A110" w14:textId="77777777" w:rsidR="00D93243" w:rsidRDefault="00000000">
            <w:r>
              <w:rPr>
                <w:b/>
                <w:color w:val="141E2C"/>
                <w:sz w:val="16"/>
              </w:rPr>
              <w:t>Perfil: Administrador</w:t>
            </w:r>
          </w:p>
        </w:tc>
        <w:tc>
          <w:tcPr>
            <w:tcW w:w="3812" w:type="dxa"/>
            <w:shd w:val="clear" w:color="auto" w:fill="F6F8FB"/>
            <w:vAlign w:val="center"/>
          </w:tcPr>
          <w:p w14:paraId="7146B874" w14:textId="77777777" w:rsidR="00D93243" w:rsidRDefault="00000000">
            <w:r>
              <w:rPr>
                <w:b/>
                <w:color w:val="141E2C"/>
                <w:sz w:val="16"/>
              </w:rPr>
              <w:t>Módulo: Notificaciones</w:t>
            </w:r>
          </w:p>
        </w:tc>
        <w:tc>
          <w:tcPr>
            <w:tcW w:w="3812" w:type="dxa"/>
            <w:shd w:val="clear" w:color="auto" w:fill="F6F8FB"/>
            <w:vAlign w:val="center"/>
          </w:tcPr>
          <w:p w14:paraId="411F2B95" w14:textId="77777777" w:rsidR="00D93243" w:rsidRDefault="00000000">
            <w:r>
              <w:rPr>
                <w:color w:val="141E2C"/>
                <w:sz w:val="16"/>
              </w:rPr>
              <w:t>Fecha: 02/06/2026</w:t>
            </w:r>
          </w:p>
        </w:tc>
        <w:tc>
          <w:tcPr>
            <w:tcW w:w="3812" w:type="dxa"/>
            <w:shd w:val="clear" w:color="auto" w:fill="F6F8FB"/>
            <w:vAlign w:val="center"/>
          </w:tcPr>
          <w:p w14:paraId="63D7CD44" w14:textId="77777777" w:rsidR="00D93243" w:rsidRDefault="00000000">
            <w:r>
              <w:rPr>
                <w:color w:val="141E2C"/>
                <w:sz w:val="16"/>
              </w:rPr>
              <w:t>Hora: 08:58:51</w:t>
            </w:r>
          </w:p>
        </w:tc>
      </w:tr>
    </w:tbl>
    <w:p w14:paraId="0AB93B29" w14:textId="77777777" w:rsidR="00D93243" w:rsidRDefault="00000000">
      <w:pPr>
        <w:pStyle w:val="Textoindependiente"/>
      </w:pPr>
      <w:r>
        <w:t>Muestra eventos, alertas y registros de actividad dentro de la plataforma.</w:t>
      </w:r>
    </w:p>
    <w:p w14:paraId="7F1F3D40" w14:textId="77777777" w:rsidR="00D93243" w:rsidRDefault="00000000">
      <w:pPr>
        <w:jc w:val="center"/>
      </w:pPr>
      <w:r>
        <w:rPr>
          <w:noProof/>
        </w:rPr>
        <w:drawing>
          <wp:inline distT="0" distB="0" distL="0" distR="0" wp14:anchorId="2313FE7E" wp14:editId="5116E331">
            <wp:extent cx="8869680" cy="45342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15.png"/>
                    <pic:cNvPicPr/>
                  </pic:nvPicPr>
                  <pic:blipFill>
                    <a:blip r:embed="rId24"/>
                    <a:stretch>
                      <a:fillRect/>
                    </a:stretch>
                  </pic:blipFill>
                  <pic:spPr>
                    <a:xfrm>
                      <a:off x="0" y="0"/>
                      <a:ext cx="8869680" cy="4534214"/>
                    </a:xfrm>
                    <a:prstGeom prst="rect">
                      <a:avLst/>
                    </a:prstGeom>
                  </pic:spPr>
                </pic:pic>
              </a:graphicData>
            </a:graphic>
          </wp:inline>
        </w:drawing>
      </w:r>
    </w:p>
    <w:p w14:paraId="6C7DCAA4" w14:textId="77777777" w:rsidR="00D93243" w:rsidRDefault="00000000">
      <w:pPr>
        <w:jc w:val="center"/>
      </w:pPr>
      <w:r>
        <w:rPr>
          <w:i/>
          <w:color w:val="596278"/>
          <w:sz w:val="16"/>
        </w:rPr>
        <w:t>Figura 16. Centro de notificaciones y auditoría. Captura marcada con código ADM-15. Fecha de captura: 02/06/2026 08:58:51.</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6AF23DAD" w14:textId="77777777">
        <w:trPr>
          <w:jc w:val="center"/>
        </w:trPr>
        <w:tc>
          <w:tcPr>
            <w:tcW w:w="5083" w:type="dxa"/>
            <w:shd w:val="clear" w:color="auto" w:fill="1065D6"/>
            <w:vAlign w:val="center"/>
          </w:tcPr>
          <w:p w14:paraId="30D3E24D" w14:textId="77777777" w:rsidR="00D93243" w:rsidRDefault="00000000">
            <w:r>
              <w:rPr>
                <w:b/>
                <w:color w:val="FFFFFF"/>
                <w:sz w:val="17"/>
              </w:rPr>
              <w:t>No.</w:t>
            </w:r>
          </w:p>
        </w:tc>
        <w:tc>
          <w:tcPr>
            <w:tcW w:w="5083" w:type="dxa"/>
            <w:shd w:val="clear" w:color="auto" w:fill="1065D6"/>
            <w:vAlign w:val="center"/>
          </w:tcPr>
          <w:p w14:paraId="4B9D6D07" w14:textId="77777777" w:rsidR="00D93243" w:rsidRDefault="00000000">
            <w:r>
              <w:rPr>
                <w:b/>
                <w:color w:val="FFFFFF"/>
                <w:sz w:val="17"/>
              </w:rPr>
              <w:t>Elemento marcado</w:t>
            </w:r>
          </w:p>
        </w:tc>
        <w:tc>
          <w:tcPr>
            <w:tcW w:w="5083" w:type="dxa"/>
            <w:shd w:val="clear" w:color="auto" w:fill="1065D6"/>
            <w:vAlign w:val="center"/>
          </w:tcPr>
          <w:p w14:paraId="716C8333" w14:textId="77777777" w:rsidR="00D93243" w:rsidRDefault="00000000">
            <w:r>
              <w:rPr>
                <w:b/>
              </w:rPr>
              <w:t>Guía para el usuario</w:t>
            </w:r>
          </w:p>
        </w:tc>
      </w:tr>
      <w:tr w:rsidR="00D93243" w14:paraId="60E7E90D" w14:textId="77777777">
        <w:trPr>
          <w:jc w:val="center"/>
        </w:trPr>
        <w:tc>
          <w:tcPr>
            <w:tcW w:w="5083" w:type="dxa"/>
            <w:vAlign w:val="center"/>
          </w:tcPr>
          <w:p w14:paraId="6A350351" w14:textId="77777777" w:rsidR="00D93243" w:rsidRDefault="00000000">
            <w:r>
              <w:rPr>
                <w:b/>
                <w:color w:val="1065D6"/>
                <w:sz w:val="17"/>
              </w:rPr>
              <w:t>1</w:t>
            </w:r>
          </w:p>
        </w:tc>
        <w:tc>
          <w:tcPr>
            <w:tcW w:w="5083" w:type="dxa"/>
            <w:vAlign w:val="center"/>
          </w:tcPr>
          <w:p w14:paraId="0ECD22CE" w14:textId="77777777" w:rsidR="00D93243" w:rsidRDefault="00000000">
            <w:r>
              <w:rPr>
                <w:b/>
                <w:color w:val="141E2C"/>
                <w:sz w:val="17"/>
              </w:rPr>
              <w:t>Módulo activo</w:t>
            </w:r>
          </w:p>
        </w:tc>
        <w:tc>
          <w:tcPr>
            <w:tcW w:w="5083" w:type="dxa"/>
            <w:vAlign w:val="center"/>
          </w:tcPr>
          <w:p w14:paraId="6EBCED49" w14:textId="77777777" w:rsidR="00D93243" w:rsidRDefault="00000000">
            <w:r>
              <w:rPr>
                <w:sz w:val="16"/>
              </w:rPr>
              <w:t>Confirme que está ubicado en el módulo correcto antes de ejecutar acciones.</w:t>
            </w:r>
          </w:p>
        </w:tc>
      </w:tr>
      <w:tr w:rsidR="00D93243" w14:paraId="3EAB310E" w14:textId="77777777">
        <w:trPr>
          <w:jc w:val="center"/>
        </w:trPr>
        <w:tc>
          <w:tcPr>
            <w:tcW w:w="5083" w:type="dxa"/>
            <w:vAlign w:val="center"/>
          </w:tcPr>
          <w:p w14:paraId="3BE48857" w14:textId="77777777" w:rsidR="00D93243" w:rsidRDefault="00000000">
            <w:r>
              <w:rPr>
                <w:b/>
                <w:color w:val="1065D6"/>
                <w:sz w:val="17"/>
              </w:rPr>
              <w:t>2</w:t>
            </w:r>
          </w:p>
        </w:tc>
        <w:tc>
          <w:tcPr>
            <w:tcW w:w="5083" w:type="dxa"/>
            <w:vAlign w:val="center"/>
          </w:tcPr>
          <w:p w14:paraId="494F4BAB" w14:textId="77777777" w:rsidR="00D93243" w:rsidRDefault="00000000">
            <w:r>
              <w:rPr>
                <w:b/>
                <w:color w:val="141E2C"/>
                <w:sz w:val="17"/>
              </w:rPr>
              <w:t>Indicadores de auditoría</w:t>
            </w:r>
          </w:p>
        </w:tc>
        <w:tc>
          <w:tcPr>
            <w:tcW w:w="5083" w:type="dxa"/>
            <w:vAlign w:val="center"/>
          </w:tcPr>
          <w:p w14:paraId="0216C5B4" w14:textId="77777777" w:rsidR="00D93243" w:rsidRDefault="00000000">
            <w:r>
              <w:rPr>
                <w:sz w:val="16"/>
              </w:rPr>
              <w:t xml:space="preserve">Revise cantidades de eventos, notificaciones o registros pendientes </w:t>
            </w:r>
            <w:r>
              <w:rPr>
                <w:sz w:val="16"/>
              </w:rPr>
              <w:lastRenderedPageBreak/>
              <w:t>de verificación.</w:t>
            </w:r>
          </w:p>
        </w:tc>
      </w:tr>
      <w:tr w:rsidR="00D93243" w14:paraId="7BC74346" w14:textId="77777777">
        <w:trPr>
          <w:jc w:val="center"/>
        </w:trPr>
        <w:tc>
          <w:tcPr>
            <w:tcW w:w="5083" w:type="dxa"/>
            <w:vAlign w:val="center"/>
          </w:tcPr>
          <w:p w14:paraId="4885B570" w14:textId="77777777" w:rsidR="00D93243" w:rsidRDefault="00000000">
            <w:r>
              <w:rPr>
                <w:b/>
                <w:color w:val="1065D6"/>
                <w:sz w:val="17"/>
              </w:rPr>
              <w:t>3</w:t>
            </w:r>
          </w:p>
        </w:tc>
        <w:tc>
          <w:tcPr>
            <w:tcW w:w="5083" w:type="dxa"/>
            <w:vAlign w:val="center"/>
          </w:tcPr>
          <w:p w14:paraId="4C8E61E1" w14:textId="77777777" w:rsidR="00D93243" w:rsidRDefault="00000000">
            <w:r>
              <w:rPr>
                <w:b/>
                <w:color w:val="141E2C"/>
                <w:sz w:val="17"/>
              </w:rPr>
              <w:t>Filtros de eventos</w:t>
            </w:r>
          </w:p>
        </w:tc>
        <w:tc>
          <w:tcPr>
            <w:tcW w:w="5083" w:type="dxa"/>
            <w:vAlign w:val="center"/>
          </w:tcPr>
          <w:p w14:paraId="0D4DC690" w14:textId="77777777" w:rsidR="00D93243" w:rsidRDefault="00000000">
            <w:r>
              <w:rPr>
                <w:sz w:val="16"/>
              </w:rPr>
              <w:t>Filtre por fecha, tipo o estado para localizar eventos y notificaciones específicas.</w:t>
            </w:r>
          </w:p>
        </w:tc>
      </w:tr>
      <w:tr w:rsidR="00D93243" w14:paraId="687FC0CF" w14:textId="77777777">
        <w:trPr>
          <w:jc w:val="center"/>
        </w:trPr>
        <w:tc>
          <w:tcPr>
            <w:tcW w:w="5083" w:type="dxa"/>
            <w:vAlign w:val="center"/>
          </w:tcPr>
          <w:p w14:paraId="266CC0C7" w14:textId="77777777" w:rsidR="00D93243" w:rsidRDefault="00000000">
            <w:r>
              <w:rPr>
                <w:b/>
                <w:color w:val="1065D6"/>
                <w:sz w:val="17"/>
              </w:rPr>
              <w:t>4</w:t>
            </w:r>
          </w:p>
        </w:tc>
        <w:tc>
          <w:tcPr>
            <w:tcW w:w="5083" w:type="dxa"/>
            <w:vAlign w:val="center"/>
          </w:tcPr>
          <w:p w14:paraId="352C5EF2" w14:textId="77777777" w:rsidR="00D93243" w:rsidRDefault="00000000">
            <w:r>
              <w:rPr>
                <w:b/>
                <w:color w:val="141E2C"/>
                <w:sz w:val="17"/>
              </w:rPr>
              <w:t>Listado de notificaciones</w:t>
            </w:r>
          </w:p>
        </w:tc>
        <w:tc>
          <w:tcPr>
            <w:tcW w:w="5083" w:type="dxa"/>
            <w:vAlign w:val="center"/>
          </w:tcPr>
          <w:p w14:paraId="02433CCA" w14:textId="77777777" w:rsidR="00D93243" w:rsidRDefault="00000000">
            <w:r>
              <w:rPr>
                <w:sz w:val="16"/>
              </w:rPr>
              <w:t>Revise tipo, fecha, prioridad y estado para atender las notificaciones pendientes.</w:t>
            </w:r>
          </w:p>
        </w:tc>
      </w:tr>
      <w:tr w:rsidR="00D93243" w14:paraId="5ADC18D0" w14:textId="77777777">
        <w:trPr>
          <w:jc w:val="center"/>
        </w:trPr>
        <w:tc>
          <w:tcPr>
            <w:tcW w:w="5083" w:type="dxa"/>
            <w:vAlign w:val="center"/>
          </w:tcPr>
          <w:p w14:paraId="0814C495" w14:textId="77777777" w:rsidR="00D93243" w:rsidRDefault="00000000">
            <w:r>
              <w:rPr>
                <w:b/>
                <w:color w:val="1065D6"/>
                <w:sz w:val="17"/>
              </w:rPr>
              <w:t>5</w:t>
            </w:r>
          </w:p>
        </w:tc>
        <w:tc>
          <w:tcPr>
            <w:tcW w:w="5083" w:type="dxa"/>
            <w:vAlign w:val="center"/>
          </w:tcPr>
          <w:p w14:paraId="1FC64A85" w14:textId="77777777" w:rsidR="00D93243" w:rsidRDefault="00000000">
            <w:r>
              <w:rPr>
                <w:b/>
                <w:color w:val="141E2C"/>
                <w:sz w:val="17"/>
              </w:rPr>
              <w:t>Detalle del evento</w:t>
            </w:r>
          </w:p>
        </w:tc>
        <w:tc>
          <w:tcPr>
            <w:tcW w:w="5083" w:type="dxa"/>
            <w:vAlign w:val="center"/>
          </w:tcPr>
          <w:p w14:paraId="1525813F" w14:textId="77777777" w:rsidR="00D93243" w:rsidRDefault="00000000">
            <w:r>
              <w:rPr>
                <w:sz w:val="16"/>
              </w:rPr>
              <w:t>Abra el detalle para leer la información completa del evento o notificación.</w:t>
            </w:r>
          </w:p>
        </w:tc>
      </w:tr>
    </w:tbl>
    <w:p w14:paraId="48B0D5FA" w14:textId="77777777" w:rsidR="00D93243" w:rsidRDefault="00000000">
      <w:pPr>
        <w:pStyle w:val="Ttulo3"/>
      </w:pPr>
      <w:r>
        <w:t>Pasos recomendados</w:t>
      </w:r>
    </w:p>
    <w:p w14:paraId="430DBFAC" w14:textId="77777777" w:rsidR="00D93243" w:rsidRDefault="00000000">
      <w:pPr>
        <w:pStyle w:val="Textoindependiente"/>
        <w:ind w:left="288"/>
      </w:pPr>
      <w:r>
        <w:rPr>
          <w:b/>
          <w:color w:val="1065D6"/>
        </w:rPr>
        <w:t xml:space="preserve">1. </w:t>
      </w:r>
      <w:r>
        <w:t>Revise los indicadores de auditoría.</w:t>
      </w:r>
    </w:p>
    <w:p w14:paraId="017EF9E3" w14:textId="77777777" w:rsidR="00D93243" w:rsidRDefault="00000000">
      <w:pPr>
        <w:pStyle w:val="Textoindependiente"/>
        <w:ind w:left="288"/>
      </w:pPr>
      <w:r>
        <w:rPr>
          <w:b/>
          <w:color w:val="1065D6"/>
        </w:rPr>
        <w:t xml:space="preserve">2. </w:t>
      </w:r>
      <w:r>
        <w:t>Use filtros para ubicar eventos por tipo.</w:t>
      </w:r>
    </w:p>
    <w:p w14:paraId="7F45291E" w14:textId="77777777" w:rsidR="00D93243" w:rsidRDefault="00000000">
      <w:pPr>
        <w:pStyle w:val="Textoindependiente"/>
        <w:ind w:left="288"/>
      </w:pPr>
      <w:r>
        <w:rPr>
          <w:b/>
          <w:color w:val="1065D6"/>
        </w:rPr>
        <w:t xml:space="preserve">3. </w:t>
      </w:r>
      <w:r>
        <w:t>Consulte el detalle de cada registro.</w:t>
      </w:r>
    </w:p>
    <w:p w14:paraId="1B4751D2" w14:textId="77777777" w:rsidR="00D93243" w:rsidRDefault="00000000">
      <w:pPr>
        <w:pStyle w:val="Textoindependiente"/>
        <w:ind w:left="288"/>
      </w:pPr>
      <w:r>
        <w:rPr>
          <w:b/>
          <w:color w:val="1065D6"/>
        </w:rPr>
        <w:t xml:space="preserve">4. </w:t>
      </w:r>
      <w:r>
        <w:t>Valide las notificaciones antes de escalar un incidente.</w:t>
      </w:r>
    </w:p>
    <w:p w14:paraId="1A1AB64A" w14:textId="77777777" w:rsidR="00D93243" w:rsidRDefault="00000000">
      <w:r>
        <w:br w:type="page"/>
      </w:r>
    </w:p>
    <w:p w14:paraId="0DCFF5ED" w14:textId="77777777" w:rsidR="00D93243" w:rsidRDefault="00000000">
      <w:pPr>
        <w:pStyle w:val="Ttulo2"/>
      </w:pPr>
      <w:r>
        <w:lastRenderedPageBreak/>
        <w:t>ADM-16. Configuración del sistema</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2CDBC406" w14:textId="77777777">
        <w:trPr>
          <w:jc w:val="center"/>
        </w:trPr>
        <w:tc>
          <w:tcPr>
            <w:tcW w:w="3812" w:type="dxa"/>
            <w:shd w:val="clear" w:color="auto" w:fill="F6F8FB"/>
            <w:vAlign w:val="center"/>
          </w:tcPr>
          <w:p w14:paraId="7E1A2BAF" w14:textId="77777777" w:rsidR="00D93243" w:rsidRDefault="00000000">
            <w:r>
              <w:rPr>
                <w:b/>
                <w:color w:val="141E2C"/>
                <w:sz w:val="16"/>
              </w:rPr>
              <w:t>Perfil: Administrador</w:t>
            </w:r>
          </w:p>
        </w:tc>
        <w:tc>
          <w:tcPr>
            <w:tcW w:w="3812" w:type="dxa"/>
            <w:shd w:val="clear" w:color="auto" w:fill="F6F8FB"/>
            <w:vAlign w:val="center"/>
          </w:tcPr>
          <w:p w14:paraId="4D0AC751" w14:textId="77777777" w:rsidR="00D93243" w:rsidRDefault="00000000">
            <w:r>
              <w:rPr>
                <w:b/>
                <w:color w:val="141E2C"/>
                <w:sz w:val="16"/>
              </w:rPr>
              <w:t>Módulo: Configuración</w:t>
            </w:r>
          </w:p>
        </w:tc>
        <w:tc>
          <w:tcPr>
            <w:tcW w:w="3812" w:type="dxa"/>
            <w:shd w:val="clear" w:color="auto" w:fill="F6F8FB"/>
            <w:vAlign w:val="center"/>
          </w:tcPr>
          <w:p w14:paraId="318D5A40" w14:textId="77777777" w:rsidR="00D93243" w:rsidRDefault="00000000">
            <w:r>
              <w:rPr>
                <w:color w:val="141E2C"/>
                <w:sz w:val="16"/>
              </w:rPr>
              <w:t>Fecha: 02/06/2026</w:t>
            </w:r>
          </w:p>
        </w:tc>
        <w:tc>
          <w:tcPr>
            <w:tcW w:w="3812" w:type="dxa"/>
            <w:shd w:val="clear" w:color="auto" w:fill="F6F8FB"/>
            <w:vAlign w:val="center"/>
          </w:tcPr>
          <w:p w14:paraId="16CC0B57" w14:textId="77777777" w:rsidR="00D93243" w:rsidRDefault="00000000">
            <w:r>
              <w:rPr>
                <w:color w:val="141E2C"/>
                <w:sz w:val="16"/>
              </w:rPr>
              <w:t>Hora: 08:59:13</w:t>
            </w:r>
          </w:p>
        </w:tc>
      </w:tr>
    </w:tbl>
    <w:p w14:paraId="05FBF599" w14:textId="77777777" w:rsidR="00D93243" w:rsidRDefault="00000000">
      <w:pPr>
        <w:pStyle w:val="Textoindependiente"/>
      </w:pPr>
      <w:r>
        <w:t>Permite revisar perfil, seguridad y datos institucionales del usuario administrador.</w:t>
      </w:r>
    </w:p>
    <w:p w14:paraId="2E0992C6" w14:textId="77777777" w:rsidR="00D93243" w:rsidRDefault="00000000">
      <w:pPr>
        <w:jc w:val="center"/>
      </w:pPr>
      <w:r>
        <w:rPr>
          <w:noProof/>
        </w:rPr>
        <w:drawing>
          <wp:inline distT="0" distB="0" distL="0" distR="0" wp14:anchorId="7616AA36" wp14:editId="5E8CCA88">
            <wp:extent cx="8869680" cy="4524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16.png"/>
                    <pic:cNvPicPr/>
                  </pic:nvPicPr>
                  <pic:blipFill>
                    <a:blip r:embed="rId25"/>
                    <a:stretch>
                      <a:fillRect/>
                    </a:stretch>
                  </pic:blipFill>
                  <pic:spPr>
                    <a:xfrm>
                      <a:off x="0" y="0"/>
                      <a:ext cx="8869680" cy="4524970"/>
                    </a:xfrm>
                    <a:prstGeom prst="rect">
                      <a:avLst/>
                    </a:prstGeom>
                  </pic:spPr>
                </pic:pic>
              </a:graphicData>
            </a:graphic>
          </wp:inline>
        </w:drawing>
      </w:r>
    </w:p>
    <w:p w14:paraId="40508581" w14:textId="77777777" w:rsidR="00D93243" w:rsidRDefault="00000000">
      <w:pPr>
        <w:jc w:val="center"/>
      </w:pPr>
      <w:r>
        <w:rPr>
          <w:i/>
          <w:color w:val="596278"/>
          <w:sz w:val="16"/>
        </w:rPr>
        <w:t>Figura 17. Configuración del sistema. Captura marcada con código ADM-16. Fecha de captura: 02/06/2026 08:59:13.</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52FEAFFA" w14:textId="77777777">
        <w:trPr>
          <w:jc w:val="center"/>
        </w:trPr>
        <w:tc>
          <w:tcPr>
            <w:tcW w:w="5083" w:type="dxa"/>
            <w:shd w:val="clear" w:color="auto" w:fill="1065D6"/>
            <w:vAlign w:val="center"/>
          </w:tcPr>
          <w:p w14:paraId="6C1E7BF4" w14:textId="77777777" w:rsidR="00D93243" w:rsidRDefault="00000000">
            <w:r>
              <w:rPr>
                <w:b/>
                <w:color w:val="FFFFFF"/>
                <w:sz w:val="17"/>
              </w:rPr>
              <w:t>No.</w:t>
            </w:r>
          </w:p>
        </w:tc>
        <w:tc>
          <w:tcPr>
            <w:tcW w:w="5083" w:type="dxa"/>
            <w:shd w:val="clear" w:color="auto" w:fill="1065D6"/>
            <w:vAlign w:val="center"/>
          </w:tcPr>
          <w:p w14:paraId="68863487" w14:textId="77777777" w:rsidR="00D93243" w:rsidRDefault="00000000">
            <w:r>
              <w:rPr>
                <w:b/>
                <w:color w:val="FFFFFF"/>
                <w:sz w:val="17"/>
              </w:rPr>
              <w:t>Elemento marcado</w:t>
            </w:r>
          </w:p>
        </w:tc>
        <w:tc>
          <w:tcPr>
            <w:tcW w:w="5083" w:type="dxa"/>
            <w:shd w:val="clear" w:color="auto" w:fill="1065D6"/>
            <w:vAlign w:val="center"/>
          </w:tcPr>
          <w:p w14:paraId="7F9A06AA" w14:textId="77777777" w:rsidR="00D93243" w:rsidRDefault="00000000">
            <w:r>
              <w:rPr>
                <w:b/>
              </w:rPr>
              <w:t>Guía para el usuario</w:t>
            </w:r>
          </w:p>
        </w:tc>
      </w:tr>
      <w:tr w:rsidR="00D93243" w14:paraId="2D620D6C" w14:textId="77777777">
        <w:trPr>
          <w:jc w:val="center"/>
        </w:trPr>
        <w:tc>
          <w:tcPr>
            <w:tcW w:w="5083" w:type="dxa"/>
            <w:vAlign w:val="center"/>
          </w:tcPr>
          <w:p w14:paraId="0FB1EC5B" w14:textId="77777777" w:rsidR="00D93243" w:rsidRDefault="00000000">
            <w:r>
              <w:rPr>
                <w:b/>
                <w:color w:val="1065D6"/>
                <w:sz w:val="17"/>
              </w:rPr>
              <w:t>1</w:t>
            </w:r>
          </w:p>
        </w:tc>
        <w:tc>
          <w:tcPr>
            <w:tcW w:w="5083" w:type="dxa"/>
            <w:vAlign w:val="center"/>
          </w:tcPr>
          <w:p w14:paraId="37C50D11" w14:textId="77777777" w:rsidR="00D93243" w:rsidRDefault="00000000">
            <w:r>
              <w:rPr>
                <w:b/>
                <w:color w:val="141E2C"/>
                <w:sz w:val="17"/>
              </w:rPr>
              <w:t>Módulo activo</w:t>
            </w:r>
          </w:p>
        </w:tc>
        <w:tc>
          <w:tcPr>
            <w:tcW w:w="5083" w:type="dxa"/>
            <w:vAlign w:val="center"/>
          </w:tcPr>
          <w:p w14:paraId="1D930CE2" w14:textId="77777777" w:rsidR="00D93243" w:rsidRDefault="00000000">
            <w:r>
              <w:rPr>
                <w:sz w:val="16"/>
              </w:rPr>
              <w:t>Confirme que está ubicado en el módulo correcto antes de ejecutar acciones.</w:t>
            </w:r>
          </w:p>
        </w:tc>
      </w:tr>
      <w:tr w:rsidR="00D93243" w14:paraId="71635C6C" w14:textId="77777777">
        <w:trPr>
          <w:jc w:val="center"/>
        </w:trPr>
        <w:tc>
          <w:tcPr>
            <w:tcW w:w="5083" w:type="dxa"/>
            <w:vAlign w:val="center"/>
          </w:tcPr>
          <w:p w14:paraId="25A9C17A" w14:textId="77777777" w:rsidR="00D93243" w:rsidRDefault="00000000">
            <w:r>
              <w:rPr>
                <w:b/>
                <w:color w:val="1065D6"/>
                <w:sz w:val="17"/>
              </w:rPr>
              <w:t>2</w:t>
            </w:r>
          </w:p>
        </w:tc>
        <w:tc>
          <w:tcPr>
            <w:tcW w:w="5083" w:type="dxa"/>
            <w:vAlign w:val="center"/>
          </w:tcPr>
          <w:p w14:paraId="7C70259B" w14:textId="77777777" w:rsidR="00D93243" w:rsidRDefault="00000000">
            <w:r>
              <w:rPr>
                <w:b/>
                <w:color w:val="141E2C"/>
                <w:sz w:val="17"/>
              </w:rPr>
              <w:t>Información del perfil</w:t>
            </w:r>
          </w:p>
        </w:tc>
        <w:tc>
          <w:tcPr>
            <w:tcW w:w="5083" w:type="dxa"/>
            <w:vAlign w:val="center"/>
          </w:tcPr>
          <w:p w14:paraId="755FA5AA" w14:textId="77777777" w:rsidR="00D93243" w:rsidRDefault="00000000">
            <w:r>
              <w:rPr>
                <w:sz w:val="16"/>
              </w:rPr>
              <w:t>Verifique datos personales, correo, rol y último acceso registrado.</w:t>
            </w:r>
          </w:p>
        </w:tc>
      </w:tr>
      <w:tr w:rsidR="00D93243" w14:paraId="07F7200C" w14:textId="77777777">
        <w:trPr>
          <w:jc w:val="center"/>
        </w:trPr>
        <w:tc>
          <w:tcPr>
            <w:tcW w:w="5083" w:type="dxa"/>
            <w:vAlign w:val="center"/>
          </w:tcPr>
          <w:p w14:paraId="0BDD8A35" w14:textId="77777777" w:rsidR="00D93243" w:rsidRDefault="00000000">
            <w:r>
              <w:rPr>
                <w:b/>
                <w:color w:val="1065D6"/>
                <w:sz w:val="17"/>
              </w:rPr>
              <w:lastRenderedPageBreak/>
              <w:t>3</w:t>
            </w:r>
          </w:p>
        </w:tc>
        <w:tc>
          <w:tcPr>
            <w:tcW w:w="5083" w:type="dxa"/>
            <w:vAlign w:val="center"/>
          </w:tcPr>
          <w:p w14:paraId="4D0BC72E" w14:textId="77777777" w:rsidR="00D93243" w:rsidRDefault="00000000">
            <w:r>
              <w:rPr>
                <w:b/>
                <w:color w:val="141E2C"/>
                <w:sz w:val="17"/>
              </w:rPr>
              <w:t>Botón Editar Perfil</w:t>
            </w:r>
          </w:p>
        </w:tc>
        <w:tc>
          <w:tcPr>
            <w:tcW w:w="5083" w:type="dxa"/>
            <w:vAlign w:val="center"/>
          </w:tcPr>
          <w:p w14:paraId="57E504D4" w14:textId="77777777" w:rsidR="00D93243" w:rsidRDefault="00000000">
            <w:r>
              <w:rPr>
                <w:sz w:val="16"/>
              </w:rPr>
              <w:t>Ábralo para modificar datos permitidos del perfil, como nombre o información de contacto.</w:t>
            </w:r>
          </w:p>
        </w:tc>
      </w:tr>
      <w:tr w:rsidR="00D93243" w14:paraId="6914E16F" w14:textId="77777777">
        <w:trPr>
          <w:jc w:val="center"/>
        </w:trPr>
        <w:tc>
          <w:tcPr>
            <w:tcW w:w="5083" w:type="dxa"/>
            <w:vAlign w:val="center"/>
          </w:tcPr>
          <w:p w14:paraId="2E951678" w14:textId="77777777" w:rsidR="00D93243" w:rsidRDefault="00000000">
            <w:r>
              <w:rPr>
                <w:b/>
                <w:color w:val="1065D6"/>
                <w:sz w:val="17"/>
              </w:rPr>
              <w:t>4</w:t>
            </w:r>
          </w:p>
        </w:tc>
        <w:tc>
          <w:tcPr>
            <w:tcW w:w="5083" w:type="dxa"/>
            <w:vAlign w:val="center"/>
          </w:tcPr>
          <w:p w14:paraId="288BD695" w14:textId="77777777" w:rsidR="00D93243" w:rsidRDefault="00000000">
            <w:r>
              <w:rPr>
                <w:b/>
                <w:color w:val="141E2C"/>
                <w:sz w:val="17"/>
              </w:rPr>
              <w:t>Opciones de seguridad</w:t>
            </w:r>
          </w:p>
        </w:tc>
        <w:tc>
          <w:tcPr>
            <w:tcW w:w="5083" w:type="dxa"/>
            <w:vAlign w:val="center"/>
          </w:tcPr>
          <w:p w14:paraId="17B3D591" w14:textId="77777777" w:rsidR="00D93243" w:rsidRDefault="00000000">
            <w:r>
              <w:rPr>
                <w:sz w:val="16"/>
              </w:rPr>
              <w:t>Acceda a opciones de contraseña, sesiónes o protección de cuenta disponibles.</w:t>
            </w:r>
          </w:p>
        </w:tc>
      </w:tr>
      <w:tr w:rsidR="00D93243" w14:paraId="3B576493" w14:textId="77777777">
        <w:trPr>
          <w:jc w:val="center"/>
        </w:trPr>
        <w:tc>
          <w:tcPr>
            <w:tcW w:w="5083" w:type="dxa"/>
            <w:vAlign w:val="center"/>
          </w:tcPr>
          <w:p w14:paraId="61193D48" w14:textId="77777777" w:rsidR="00D93243" w:rsidRDefault="00000000">
            <w:r>
              <w:rPr>
                <w:b/>
                <w:color w:val="1065D6"/>
                <w:sz w:val="17"/>
              </w:rPr>
              <w:t>5</w:t>
            </w:r>
          </w:p>
        </w:tc>
        <w:tc>
          <w:tcPr>
            <w:tcW w:w="5083" w:type="dxa"/>
            <w:vAlign w:val="center"/>
          </w:tcPr>
          <w:p w14:paraId="2050EAD2" w14:textId="77777777" w:rsidR="00D93243" w:rsidRDefault="00000000">
            <w:r>
              <w:rPr>
                <w:b/>
                <w:color w:val="141E2C"/>
                <w:sz w:val="17"/>
              </w:rPr>
              <w:t>Información institucional</w:t>
            </w:r>
          </w:p>
        </w:tc>
        <w:tc>
          <w:tcPr>
            <w:tcW w:w="5083" w:type="dxa"/>
            <w:vAlign w:val="center"/>
          </w:tcPr>
          <w:p w14:paraId="5B4D30D6" w14:textId="77777777" w:rsidR="00D93243" w:rsidRDefault="00000000">
            <w:r>
              <w:rPr>
                <w:sz w:val="16"/>
              </w:rPr>
              <w:t>Consulte datos de la entidad, versión del sistema y canales de soporte.</w:t>
            </w:r>
          </w:p>
        </w:tc>
      </w:tr>
    </w:tbl>
    <w:p w14:paraId="22BA2549" w14:textId="77777777" w:rsidR="00D93243" w:rsidRDefault="00000000">
      <w:pPr>
        <w:pStyle w:val="Ttulo3"/>
      </w:pPr>
      <w:r>
        <w:t>Pasos recomendados</w:t>
      </w:r>
    </w:p>
    <w:p w14:paraId="5A3518BE" w14:textId="77777777" w:rsidR="00D93243" w:rsidRDefault="00000000">
      <w:pPr>
        <w:pStyle w:val="Textoindependiente"/>
        <w:ind w:left="288"/>
      </w:pPr>
      <w:r>
        <w:rPr>
          <w:b/>
          <w:color w:val="1065D6"/>
        </w:rPr>
        <w:t xml:space="preserve">1. </w:t>
      </w:r>
      <w:r>
        <w:t>Verifique la información del usuario activo.</w:t>
      </w:r>
    </w:p>
    <w:p w14:paraId="420305D8" w14:textId="77777777" w:rsidR="00D93243" w:rsidRDefault="00000000">
      <w:pPr>
        <w:pStyle w:val="Textoindependiente"/>
        <w:ind w:left="288"/>
      </w:pPr>
      <w:r>
        <w:rPr>
          <w:b/>
          <w:color w:val="1065D6"/>
        </w:rPr>
        <w:t xml:space="preserve">2. </w:t>
      </w:r>
      <w:r>
        <w:t>Use Editar Perfil para actualizar datos autorizados.</w:t>
      </w:r>
    </w:p>
    <w:p w14:paraId="0903FAA0" w14:textId="77777777" w:rsidR="00D93243" w:rsidRDefault="00000000">
      <w:pPr>
        <w:pStyle w:val="Textoindependiente"/>
        <w:ind w:left="288"/>
      </w:pPr>
      <w:r>
        <w:rPr>
          <w:b/>
          <w:color w:val="1065D6"/>
        </w:rPr>
        <w:t xml:space="preserve">3. </w:t>
      </w:r>
      <w:r>
        <w:t>Cambie la contraseña cuando sea necesario.</w:t>
      </w:r>
    </w:p>
    <w:p w14:paraId="78B286B7" w14:textId="77777777" w:rsidR="00D93243" w:rsidRDefault="00000000">
      <w:pPr>
        <w:pStyle w:val="Textoindependiente"/>
        <w:ind w:left="288"/>
      </w:pPr>
      <w:r>
        <w:rPr>
          <w:b/>
          <w:color w:val="1065D6"/>
        </w:rPr>
        <w:t xml:space="preserve">4. </w:t>
      </w:r>
      <w:r>
        <w:t>Revise datos institucionales y última actualización.</w:t>
      </w:r>
    </w:p>
    <w:p w14:paraId="73E71C54" w14:textId="77777777" w:rsidR="00D93243" w:rsidRDefault="00000000">
      <w:r>
        <w:br w:type="page"/>
      </w:r>
    </w:p>
    <w:p w14:paraId="0436BA7B" w14:textId="77777777" w:rsidR="00D93243" w:rsidRDefault="00000000">
      <w:pPr>
        <w:pStyle w:val="Ttulo1"/>
      </w:pPr>
      <w:r>
        <w:lastRenderedPageBreak/>
        <w:t>7. Manual del perfil Operador</w:t>
      </w:r>
    </w:p>
    <w:p w14:paraId="429CACD1" w14:textId="77777777" w:rsidR="00D93243" w:rsidRDefault="00000000">
      <w:pPr>
        <w:pStyle w:val="Textoindependiente"/>
      </w:pPr>
      <w:r>
        <w:t>El perfil Operador está orientado a la ejecución diaria de la operación. Permite consultar viajes, pasajeros, ubicación GPS y reportar incidentes relacionados con la actividad fluvial.</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5482BCC8" w14:textId="77777777">
        <w:trPr>
          <w:jc w:val="center"/>
        </w:trPr>
        <w:tc>
          <w:tcPr>
            <w:tcW w:w="15250" w:type="dxa"/>
            <w:shd w:val="clear" w:color="auto" w:fill="EAF2FF"/>
          </w:tcPr>
          <w:p w14:paraId="0F9EA73E" w14:textId="77777777" w:rsidR="00D93243" w:rsidRDefault="00000000">
            <w:r>
              <w:rPr>
                <w:b/>
                <w:color w:val="1065D6"/>
                <w:sz w:val="19"/>
              </w:rPr>
              <w:t xml:space="preserve">Criterio de uso: </w:t>
            </w:r>
            <w:r>
              <w:rPr>
                <w:sz w:val="19"/>
              </w:rPr>
              <w:t>Las pantallas del perfil Operador deben operarse de acuerdo con los permisos asignados. No se recomienda compartir credenciales ni ejecutar acciones fuera del rol autorizado.</w:t>
            </w:r>
          </w:p>
        </w:tc>
      </w:tr>
    </w:tbl>
    <w:p w14:paraId="36911488" w14:textId="77777777" w:rsidR="00D93243" w:rsidRDefault="00000000">
      <w:r>
        <w:br w:type="page"/>
      </w:r>
    </w:p>
    <w:p w14:paraId="76CD7102" w14:textId="77777777" w:rsidR="00D93243" w:rsidRDefault="00000000">
      <w:pPr>
        <w:pStyle w:val="Ttulo2"/>
      </w:pPr>
      <w:r>
        <w:lastRenderedPageBreak/>
        <w:t>OPE-01. Panel Mis viajes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02F95E1C" w14:textId="77777777">
        <w:trPr>
          <w:jc w:val="center"/>
        </w:trPr>
        <w:tc>
          <w:tcPr>
            <w:tcW w:w="3812" w:type="dxa"/>
            <w:shd w:val="clear" w:color="auto" w:fill="F6F8FB"/>
            <w:vAlign w:val="center"/>
          </w:tcPr>
          <w:p w14:paraId="42753E21" w14:textId="77777777" w:rsidR="00D93243" w:rsidRDefault="00000000">
            <w:r>
              <w:rPr>
                <w:b/>
                <w:color w:val="141E2C"/>
                <w:sz w:val="16"/>
              </w:rPr>
              <w:t>Perfil: Operador</w:t>
            </w:r>
          </w:p>
        </w:tc>
        <w:tc>
          <w:tcPr>
            <w:tcW w:w="3812" w:type="dxa"/>
            <w:shd w:val="clear" w:color="auto" w:fill="F6F8FB"/>
            <w:vAlign w:val="center"/>
          </w:tcPr>
          <w:p w14:paraId="26DD611D" w14:textId="77777777" w:rsidR="00D93243" w:rsidRDefault="00000000">
            <w:r>
              <w:rPr>
                <w:b/>
                <w:color w:val="141E2C"/>
                <w:sz w:val="16"/>
              </w:rPr>
              <w:t>Módulo: Mis Viajes</w:t>
            </w:r>
          </w:p>
        </w:tc>
        <w:tc>
          <w:tcPr>
            <w:tcW w:w="3812" w:type="dxa"/>
            <w:shd w:val="clear" w:color="auto" w:fill="F6F8FB"/>
            <w:vAlign w:val="center"/>
          </w:tcPr>
          <w:p w14:paraId="15E3694F" w14:textId="77777777" w:rsidR="00D93243" w:rsidRDefault="00000000">
            <w:r>
              <w:rPr>
                <w:color w:val="141E2C"/>
                <w:sz w:val="16"/>
              </w:rPr>
              <w:t>Fecha: 02/06/2026</w:t>
            </w:r>
          </w:p>
        </w:tc>
        <w:tc>
          <w:tcPr>
            <w:tcW w:w="3812" w:type="dxa"/>
            <w:shd w:val="clear" w:color="auto" w:fill="F6F8FB"/>
            <w:vAlign w:val="center"/>
          </w:tcPr>
          <w:p w14:paraId="504BB206" w14:textId="77777777" w:rsidR="00D93243" w:rsidRDefault="00000000">
            <w:r>
              <w:rPr>
                <w:color w:val="141E2C"/>
                <w:sz w:val="16"/>
              </w:rPr>
              <w:t>Hora: 09:13:24</w:t>
            </w:r>
          </w:p>
        </w:tc>
      </w:tr>
    </w:tbl>
    <w:p w14:paraId="339C080D" w14:textId="77777777" w:rsidR="00D93243" w:rsidRDefault="00000000">
      <w:pPr>
        <w:pStyle w:val="Textoindependiente"/>
      </w:pPr>
      <w:r>
        <w:t>Permite al operador consultar pasajeros registrados, viajes programados y alertas operativas.</w:t>
      </w:r>
    </w:p>
    <w:p w14:paraId="03EDB731" w14:textId="77777777" w:rsidR="00D93243" w:rsidRDefault="00000000">
      <w:pPr>
        <w:jc w:val="center"/>
      </w:pPr>
      <w:r>
        <w:rPr>
          <w:noProof/>
        </w:rPr>
        <w:drawing>
          <wp:inline distT="0" distB="0" distL="0" distR="0" wp14:anchorId="5A42B96B" wp14:editId="4CD01AEE">
            <wp:extent cx="8869680" cy="453894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OPE-01.png"/>
                    <pic:cNvPicPr/>
                  </pic:nvPicPr>
                  <pic:blipFill>
                    <a:blip r:embed="rId26"/>
                    <a:stretch>
                      <a:fillRect/>
                    </a:stretch>
                  </pic:blipFill>
                  <pic:spPr>
                    <a:xfrm>
                      <a:off x="0" y="0"/>
                      <a:ext cx="8869680" cy="4538944"/>
                    </a:xfrm>
                    <a:prstGeom prst="rect">
                      <a:avLst/>
                    </a:prstGeom>
                  </pic:spPr>
                </pic:pic>
              </a:graphicData>
            </a:graphic>
          </wp:inline>
        </w:drawing>
      </w:r>
    </w:p>
    <w:p w14:paraId="51997C76" w14:textId="77777777" w:rsidR="00D93243" w:rsidRDefault="00000000">
      <w:pPr>
        <w:jc w:val="center"/>
      </w:pPr>
      <w:r>
        <w:rPr>
          <w:i/>
          <w:color w:val="596278"/>
          <w:sz w:val="16"/>
        </w:rPr>
        <w:t>Figura 18. Panel Mis viajes. Captura marcada con código OPE-01. Fecha de captura: 02/06/2026 09:13:24.</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3C34A53" w14:textId="77777777">
        <w:trPr>
          <w:jc w:val="center"/>
        </w:trPr>
        <w:tc>
          <w:tcPr>
            <w:tcW w:w="5083" w:type="dxa"/>
            <w:shd w:val="clear" w:color="auto" w:fill="1065D6"/>
            <w:vAlign w:val="center"/>
          </w:tcPr>
          <w:p w14:paraId="08489469" w14:textId="77777777" w:rsidR="00D93243" w:rsidRDefault="00000000">
            <w:r>
              <w:rPr>
                <w:b/>
                <w:color w:val="FFFFFF"/>
                <w:sz w:val="17"/>
              </w:rPr>
              <w:t>No.</w:t>
            </w:r>
          </w:p>
        </w:tc>
        <w:tc>
          <w:tcPr>
            <w:tcW w:w="5083" w:type="dxa"/>
            <w:shd w:val="clear" w:color="auto" w:fill="1065D6"/>
            <w:vAlign w:val="center"/>
          </w:tcPr>
          <w:p w14:paraId="637235F1" w14:textId="77777777" w:rsidR="00D93243" w:rsidRDefault="00000000">
            <w:r>
              <w:rPr>
                <w:b/>
                <w:color w:val="FFFFFF"/>
                <w:sz w:val="17"/>
              </w:rPr>
              <w:t>Elemento marcado</w:t>
            </w:r>
          </w:p>
        </w:tc>
        <w:tc>
          <w:tcPr>
            <w:tcW w:w="5083" w:type="dxa"/>
            <w:shd w:val="clear" w:color="auto" w:fill="1065D6"/>
            <w:vAlign w:val="center"/>
          </w:tcPr>
          <w:p w14:paraId="2F8C486D" w14:textId="77777777" w:rsidR="00D93243" w:rsidRDefault="00000000">
            <w:r>
              <w:rPr>
                <w:b/>
              </w:rPr>
              <w:t>Guía para el usuario</w:t>
            </w:r>
          </w:p>
        </w:tc>
      </w:tr>
      <w:tr w:rsidR="00D93243" w14:paraId="19098790" w14:textId="77777777">
        <w:trPr>
          <w:jc w:val="center"/>
        </w:trPr>
        <w:tc>
          <w:tcPr>
            <w:tcW w:w="5083" w:type="dxa"/>
            <w:vAlign w:val="center"/>
          </w:tcPr>
          <w:p w14:paraId="66072BFD" w14:textId="77777777" w:rsidR="00D93243" w:rsidRDefault="00000000">
            <w:r>
              <w:rPr>
                <w:b/>
                <w:color w:val="1065D6"/>
                <w:sz w:val="17"/>
              </w:rPr>
              <w:t>1</w:t>
            </w:r>
          </w:p>
        </w:tc>
        <w:tc>
          <w:tcPr>
            <w:tcW w:w="5083" w:type="dxa"/>
            <w:vAlign w:val="center"/>
          </w:tcPr>
          <w:p w14:paraId="3C2F80F2" w14:textId="77777777" w:rsidR="00D93243" w:rsidRDefault="00000000">
            <w:r>
              <w:rPr>
                <w:b/>
                <w:color w:val="141E2C"/>
                <w:sz w:val="17"/>
              </w:rPr>
              <w:t>Menú del operador</w:t>
            </w:r>
          </w:p>
        </w:tc>
        <w:tc>
          <w:tcPr>
            <w:tcW w:w="5083" w:type="dxa"/>
            <w:vAlign w:val="center"/>
          </w:tcPr>
          <w:p w14:paraId="05729D4F" w14:textId="77777777" w:rsidR="00D93243" w:rsidRDefault="00000000">
            <w:r>
              <w:rPr>
                <w:sz w:val="16"/>
              </w:rPr>
              <w:t>Use este menú para abrir los módulos disponibles según los permisos del perfil.</w:t>
            </w:r>
          </w:p>
        </w:tc>
      </w:tr>
      <w:tr w:rsidR="00D93243" w14:paraId="1C1A2B52" w14:textId="77777777">
        <w:trPr>
          <w:jc w:val="center"/>
        </w:trPr>
        <w:tc>
          <w:tcPr>
            <w:tcW w:w="5083" w:type="dxa"/>
            <w:vAlign w:val="center"/>
          </w:tcPr>
          <w:p w14:paraId="1DA26B11" w14:textId="77777777" w:rsidR="00D93243" w:rsidRDefault="00000000">
            <w:r>
              <w:rPr>
                <w:b/>
                <w:color w:val="1065D6"/>
                <w:sz w:val="17"/>
              </w:rPr>
              <w:t>2</w:t>
            </w:r>
          </w:p>
        </w:tc>
        <w:tc>
          <w:tcPr>
            <w:tcW w:w="5083" w:type="dxa"/>
            <w:vAlign w:val="center"/>
          </w:tcPr>
          <w:p w14:paraId="7AF23726" w14:textId="77777777" w:rsidR="00D93243" w:rsidRDefault="00000000">
            <w:r>
              <w:rPr>
                <w:b/>
                <w:color w:val="141E2C"/>
                <w:sz w:val="17"/>
              </w:rPr>
              <w:t>Indicadores principales</w:t>
            </w:r>
          </w:p>
        </w:tc>
        <w:tc>
          <w:tcPr>
            <w:tcW w:w="5083" w:type="dxa"/>
            <w:vAlign w:val="center"/>
          </w:tcPr>
          <w:p w14:paraId="393AB40D" w14:textId="77777777" w:rsidR="00D93243" w:rsidRDefault="00000000">
            <w:r>
              <w:rPr>
                <w:sz w:val="16"/>
              </w:rPr>
              <w:t xml:space="preserve">Revise viajes, pasajeros e incidentes para conocer el estado </w:t>
            </w:r>
            <w:r>
              <w:rPr>
                <w:sz w:val="16"/>
              </w:rPr>
              <w:lastRenderedPageBreak/>
              <w:t>operativo del operador.</w:t>
            </w:r>
          </w:p>
        </w:tc>
      </w:tr>
      <w:tr w:rsidR="00D93243" w14:paraId="2545006F" w14:textId="77777777">
        <w:trPr>
          <w:jc w:val="center"/>
        </w:trPr>
        <w:tc>
          <w:tcPr>
            <w:tcW w:w="5083" w:type="dxa"/>
            <w:vAlign w:val="center"/>
          </w:tcPr>
          <w:p w14:paraId="32FC9F0A" w14:textId="77777777" w:rsidR="00D93243" w:rsidRDefault="00000000">
            <w:r>
              <w:rPr>
                <w:b/>
                <w:color w:val="1065D6"/>
                <w:sz w:val="17"/>
              </w:rPr>
              <w:t>3</w:t>
            </w:r>
          </w:p>
        </w:tc>
        <w:tc>
          <w:tcPr>
            <w:tcW w:w="5083" w:type="dxa"/>
            <w:vAlign w:val="center"/>
          </w:tcPr>
          <w:p w14:paraId="206E0998" w14:textId="77777777" w:rsidR="00D93243" w:rsidRDefault="00000000">
            <w:r>
              <w:rPr>
                <w:b/>
                <w:color w:val="141E2C"/>
                <w:sz w:val="17"/>
              </w:rPr>
              <w:t>Pasajeros registrados</w:t>
            </w:r>
          </w:p>
        </w:tc>
        <w:tc>
          <w:tcPr>
            <w:tcW w:w="5083" w:type="dxa"/>
            <w:vAlign w:val="center"/>
          </w:tcPr>
          <w:p w14:paraId="3872C038" w14:textId="77777777" w:rsidR="00D93243" w:rsidRDefault="00000000">
            <w:r>
              <w:rPr>
                <w:sz w:val="16"/>
              </w:rPr>
              <w:t>Consulte la cantidad de pasajeros vinculados a los viajes operados por el usuario.</w:t>
            </w:r>
          </w:p>
        </w:tc>
      </w:tr>
    </w:tbl>
    <w:p w14:paraId="11C14FE4" w14:textId="77777777" w:rsidR="00D93243" w:rsidRDefault="00000000">
      <w:pPr>
        <w:pStyle w:val="Ttulo3"/>
      </w:pPr>
      <w:r>
        <w:t>Pasos recomendados</w:t>
      </w:r>
    </w:p>
    <w:p w14:paraId="4022974C" w14:textId="77777777" w:rsidR="00D93243" w:rsidRDefault="00000000">
      <w:pPr>
        <w:pStyle w:val="Textoindependiente"/>
        <w:ind w:left="288"/>
      </w:pPr>
      <w:r>
        <w:rPr>
          <w:b/>
          <w:color w:val="1065D6"/>
        </w:rPr>
        <w:t xml:space="preserve">1. </w:t>
      </w:r>
      <w:r>
        <w:t>Revise los indicadores superiores.</w:t>
      </w:r>
    </w:p>
    <w:p w14:paraId="0A1324AA" w14:textId="77777777" w:rsidR="00D93243" w:rsidRDefault="00000000">
      <w:pPr>
        <w:pStyle w:val="Textoindependiente"/>
        <w:ind w:left="288"/>
      </w:pPr>
      <w:r>
        <w:rPr>
          <w:b/>
          <w:color w:val="1065D6"/>
        </w:rPr>
        <w:t xml:space="preserve">2. </w:t>
      </w:r>
      <w:r>
        <w:t>Consulte los pasajeros registrados del día.</w:t>
      </w:r>
    </w:p>
    <w:p w14:paraId="1B72505F" w14:textId="77777777" w:rsidR="00D93243" w:rsidRDefault="00000000">
      <w:pPr>
        <w:pStyle w:val="Textoindependiente"/>
        <w:ind w:left="288"/>
      </w:pPr>
      <w:r>
        <w:rPr>
          <w:b/>
          <w:color w:val="1065D6"/>
        </w:rPr>
        <w:t xml:space="preserve">3. </w:t>
      </w:r>
      <w:r>
        <w:t>Verifique los próximos viajes programados.</w:t>
      </w:r>
    </w:p>
    <w:p w14:paraId="0B821259" w14:textId="77777777" w:rsidR="00D93243" w:rsidRDefault="00000000">
      <w:pPr>
        <w:pStyle w:val="Textoindependiente"/>
        <w:ind w:left="288"/>
      </w:pPr>
      <w:r>
        <w:rPr>
          <w:b/>
          <w:color w:val="1065D6"/>
        </w:rPr>
        <w:t xml:space="preserve">4. </w:t>
      </w:r>
      <w:r>
        <w:t>Use Reportar Incidente si ocurre una novedad.</w:t>
      </w:r>
    </w:p>
    <w:p w14:paraId="18069EE6" w14:textId="77777777" w:rsidR="00D93243" w:rsidRDefault="00000000">
      <w:r>
        <w:br w:type="page"/>
      </w:r>
    </w:p>
    <w:p w14:paraId="510AAABB" w14:textId="77777777" w:rsidR="00D93243" w:rsidRDefault="00000000">
      <w:pPr>
        <w:pStyle w:val="Ttulo2"/>
      </w:pPr>
      <w:r>
        <w:lastRenderedPageBreak/>
        <w:t>OPE-02. Próximos viajes programados e incidente</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4319BE52" w14:textId="77777777">
        <w:trPr>
          <w:jc w:val="center"/>
        </w:trPr>
        <w:tc>
          <w:tcPr>
            <w:tcW w:w="3812" w:type="dxa"/>
            <w:shd w:val="clear" w:color="auto" w:fill="F6F8FB"/>
            <w:vAlign w:val="center"/>
          </w:tcPr>
          <w:p w14:paraId="2144A539" w14:textId="77777777" w:rsidR="00D93243" w:rsidRDefault="00000000">
            <w:r>
              <w:rPr>
                <w:b/>
                <w:color w:val="141E2C"/>
                <w:sz w:val="16"/>
              </w:rPr>
              <w:t>Perfil: Operador</w:t>
            </w:r>
          </w:p>
        </w:tc>
        <w:tc>
          <w:tcPr>
            <w:tcW w:w="3812" w:type="dxa"/>
            <w:shd w:val="clear" w:color="auto" w:fill="F6F8FB"/>
            <w:vAlign w:val="center"/>
          </w:tcPr>
          <w:p w14:paraId="618334A7" w14:textId="77777777" w:rsidR="00D93243" w:rsidRDefault="00000000">
            <w:r>
              <w:rPr>
                <w:b/>
                <w:color w:val="141E2C"/>
                <w:sz w:val="16"/>
              </w:rPr>
              <w:t>Módulo: Mis Viajes</w:t>
            </w:r>
          </w:p>
        </w:tc>
        <w:tc>
          <w:tcPr>
            <w:tcW w:w="3812" w:type="dxa"/>
            <w:shd w:val="clear" w:color="auto" w:fill="F6F8FB"/>
            <w:vAlign w:val="center"/>
          </w:tcPr>
          <w:p w14:paraId="0187C64F" w14:textId="77777777" w:rsidR="00D93243" w:rsidRDefault="00000000">
            <w:r>
              <w:rPr>
                <w:color w:val="141E2C"/>
                <w:sz w:val="16"/>
              </w:rPr>
              <w:t>Fecha: 02/06/2026</w:t>
            </w:r>
          </w:p>
        </w:tc>
        <w:tc>
          <w:tcPr>
            <w:tcW w:w="3812" w:type="dxa"/>
            <w:shd w:val="clear" w:color="auto" w:fill="F6F8FB"/>
            <w:vAlign w:val="center"/>
          </w:tcPr>
          <w:p w14:paraId="50CF7DCB" w14:textId="77777777" w:rsidR="00D93243" w:rsidRDefault="00000000">
            <w:r>
              <w:rPr>
                <w:color w:val="141E2C"/>
                <w:sz w:val="16"/>
              </w:rPr>
              <w:t>Hora: 09:13:34</w:t>
            </w:r>
          </w:p>
        </w:tc>
      </w:tr>
    </w:tbl>
    <w:p w14:paraId="4DA73278" w14:textId="77777777" w:rsidR="00D93243" w:rsidRDefault="00000000">
      <w:pPr>
        <w:pStyle w:val="Textoindependiente"/>
      </w:pPr>
      <w:r>
        <w:t>Muestra los viajes asignados al operador y el acceso rápido al reporte de incidentes.</w:t>
      </w:r>
    </w:p>
    <w:p w14:paraId="224807E7" w14:textId="36B0D66E" w:rsidR="00D93243" w:rsidRDefault="00954455">
      <w:pPr>
        <w:jc w:val="center"/>
      </w:pPr>
      <w:r>
        <w:rPr>
          <w:noProof/>
        </w:rPr>
        <w:drawing>
          <wp:inline distT="0" distB="0" distL="0" distR="0" wp14:anchorId="12064A36" wp14:editId="337E9696">
            <wp:extent cx="9010478" cy="4576914"/>
            <wp:effectExtent l="0" t="0" r="635" b="0"/>
            <wp:docPr id="24293626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9039096" cy="4591450"/>
                    </a:xfrm>
                    <a:prstGeom prst="rect">
                      <a:avLst/>
                    </a:prstGeom>
                    <a:noFill/>
                  </pic:spPr>
                </pic:pic>
              </a:graphicData>
            </a:graphic>
          </wp:inline>
        </w:drawing>
      </w:r>
    </w:p>
    <w:p w14:paraId="4063E862" w14:textId="77777777" w:rsidR="00D93243" w:rsidRDefault="00000000">
      <w:pPr>
        <w:jc w:val="center"/>
      </w:pPr>
      <w:r>
        <w:rPr>
          <w:i/>
          <w:color w:val="596278"/>
          <w:sz w:val="16"/>
        </w:rPr>
        <w:t>Figura 19. Próximos viajes programados e incidente. Captura marcada con código OPE-02. Fecha de captura: 02/06/2026 09:13:34.</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B2E7B32" w14:textId="77777777">
        <w:trPr>
          <w:jc w:val="center"/>
        </w:trPr>
        <w:tc>
          <w:tcPr>
            <w:tcW w:w="5083" w:type="dxa"/>
            <w:shd w:val="clear" w:color="auto" w:fill="1065D6"/>
            <w:vAlign w:val="center"/>
          </w:tcPr>
          <w:p w14:paraId="53D6CBAC" w14:textId="77777777" w:rsidR="00D93243" w:rsidRDefault="00000000">
            <w:r>
              <w:rPr>
                <w:b/>
                <w:color w:val="FFFFFF"/>
                <w:sz w:val="17"/>
              </w:rPr>
              <w:t>No.</w:t>
            </w:r>
          </w:p>
        </w:tc>
        <w:tc>
          <w:tcPr>
            <w:tcW w:w="5083" w:type="dxa"/>
            <w:shd w:val="clear" w:color="auto" w:fill="1065D6"/>
            <w:vAlign w:val="center"/>
          </w:tcPr>
          <w:p w14:paraId="725057AE" w14:textId="77777777" w:rsidR="00D93243" w:rsidRDefault="00000000">
            <w:r>
              <w:rPr>
                <w:b/>
                <w:color w:val="FFFFFF"/>
                <w:sz w:val="17"/>
              </w:rPr>
              <w:t>Elemento marcado</w:t>
            </w:r>
          </w:p>
        </w:tc>
        <w:tc>
          <w:tcPr>
            <w:tcW w:w="5083" w:type="dxa"/>
            <w:shd w:val="clear" w:color="auto" w:fill="1065D6"/>
            <w:vAlign w:val="center"/>
          </w:tcPr>
          <w:p w14:paraId="0F409205" w14:textId="77777777" w:rsidR="00D93243" w:rsidRDefault="00000000">
            <w:r>
              <w:rPr>
                <w:b/>
              </w:rPr>
              <w:t>Guía para el usuario</w:t>
            </w:r>
          </w:p>
        </w:tc>
      </w:tr>
      <w:tr w:rsidR="00D93243" w14:paraId="42FA4319" w14:textId="77777777">
        <w:trPr>
          <w:jc w:val="center"/>
        </w:trPr>
        <w:tc>
          <w:tcPr>
            <w:tcW w:w="5083" w:type="dxa"/>
            <w:vAlign w:val="center"/>
          </w:tcPr>
          <w:p w14:paraId="0138FB8B" w14:textId="77777777" w:rsidR="00D93243" w:rsidRDefault="00000000">
            <w:r>
              <w:rPr>
                <w:b/>
                <w:color w:val="1065D6"/>
                <w:sz w:val="17"/>
              </w:rPr>
              <w:t>1</w:t>
            </w:r>
          </w:p>
        </w:tc>
        <w:tc>
          <w:tcPr>
            <w:tcW w:w="5083" w:type="dxa"/>
            <w:vAlign w:val="center"/>
          </w:tcPr>
          <w:p w14:paraId="0216B6D3" w14:textId="77777777" w:rsidR="00D93243" w:rsidRDefault="00000000">
            <w:r>
              <w:rPr>
                <w:b/>
                <w:color w:val="141E2C"/>
                <w:sz w:val="17"/>
              </w:rPr>
              <w:t>Tabla de pasajeros</w:t>
            </w:r>
          </w:p>
        </w:tc>
        <w:tc>
          <w:tcPr>
            <w:tcW w:w="5083" w:type="dxa"/>
            <w:vAlign w:val="center"/>
          </w:tcPr>
          <w:p w14:paraId="3C708064" w14:textId="77777777" w:rsidR="00D93243" w:rsidRDefault="00000000">
            <w:r>
              <w:rPr>
                <w:sz w:val="16"/>
              </w:rPr>
              <w:t>Revise nombre, documento, viaje asociado y estado antes de confirmar la operación.</w:t>
            </w:r>
          </w:p>
        </w:tc>
      </w:tr>
      <w:tr w:rsidR="00D93243" w14:paraId="207BD340" w14:textId="77777777">
        <w:trPr>
          <w:jc w:val="center"/>
        </w:trPr>
        <w:tc>
          <w:tcPr>
            <w:tcW w:w="5083" w:type="dxa"/>
            <w:vAlign w:val="center"/>
          </w:tcPr>
          <w:p w14:paraId="15ECDB3E" w14:textId="77777777" w:rsidR="00D93243" w:rsidRDefault="00000000">
            <w:r>
              <w:rPr>
                <w:b/>
                <w:color w:val="1065D6"/>
                <w:sz w:val="17"/>
              </w:rPr>
              <w:t>2</w:t>
            </w:r>
          </w:p>
        </w:tc>
        <w:tc>
          <w:tcPr>
            <w:tcW w:w="5083" w:type="dxa"/>
            <w:vAlign w:val="center"/>
          </w:tcPr>
          <w:p w14:paraId="3AA3A61A" w14:textId="77777777" w:rsidR="00D93243" w:rsidRDefault="00000000">
            <w:r>
              <w:rPr>
                <w:b/>
                <w:color w:val="141E2C"/>
                <w:sz w:val="17"/>
              </w:rPr>
              <w:t>Próximos viajes programados</w:t>
            </w:r>
          </w:p>
        </w:tc>
        <w:tc>
          <w:tcPr>
            <w:tcW w:w="5083" w:type="dxa"/>
            <w:vAlign w:val="center"/>
          </w:tcPr>
          <w:p w14:paraId="3327FF59" w14:textId="77777777" w:rsidR="00D93243" w:rsidRDefault="00000000">
            <w:r>
              <w:rPr>
                <w:sz w:val="16"/>
              </w:rPr>
              <w:t xml:space="preserve">Revise hora, ruta, embarcación y estado antes de iniciar o </w:t>
            </w:r>
            <w:r>
              <w:rPr>
                <w:sz w:val="16"/>
              </w:rPr>
              <w:lastRenderedPageBreak/>
              <w:t>supervisar el viaje.</w:t>
            </w:r>
          </w:p>
        </w:tc>
      </w:tr>
      <w:tr w:rsidR="00D93243" w14:paraId="198340FE" w14:textId="77777777">
        <w:trPr>
          <w:jc w:val="center"/>
        </w:trPr>
        <w:tc>
          <w:tcPr>
            <w:tcW w:w="5083" w:type="dxa"/>
            <w:vAlign w:val="center"/>
          </w:tcPr>
          <w:p w14:paraId="4963F087" w14:textId="77777777" w:rsidR="00D93243" w:rsidRDefault="00000000">
            <w:r>
              <w:rPr>
                <w:b/>
                <w:color w:val="1065D6"/>
                <w:sz w:val="17"/>
              </w:rPr>
              <w:lastRenderedPageBreak/>
              <w:t>3</w:t>
            </w:r>
          </w:p>
        </w:tc>
        <w:tc>
          <w:tcPr>
            <w:tcW w:w="5083" w:type="dxa"/>
            <w:vAlign w:val="center"/>
          </w:tcPr>
          <w:p w14:paraId="1A0F4050" w14:textId="77777777" w:rsidR="00D93243" w:rsidRDefault="00000000">
            <w:r>
              <w:rPr>
                <w:b/>
                <w:color w:val="141E2C"/>
                <w:sz w:val="17"/>
              </w:rPr>
              <w:t>Estado del viaje</w:t>
            </w:r>
          </w:p>
        </w:tc>
        <w:tc>
          <w:tcPr>
            <w:tcW w:w="5083" w:type="dxa"/>
            <w:vAlign w:val="center"/>
          </w:tcPr>
          <w:p w14:paraId="56230BA9" w14:textId="77777777" w:rsidR="00D93243" w:rsidRDefault="00000000">
            <w:r>
              <w:rPr>
                <w:sz w:val="16"/>
              </w:rPr>
              <w:t>Identifique si el viaje está programado, en curso, finalizado o presenta novedad.</w:t>
            </w:r>
          </w:p>
        </w:tc>
      </w:tr>
      <w:tr w:rsidR="00D93243" w14:paraId="2CC098E5" w14:textId="77777777">
        <w:trPr>
          <w:jc w:val="center"/>
        </w:trPr>
        <w:tc>
          <w:tcPr>
            <w:tcW w:w="5083" w:type="dxa"/>
            <w:vAlign w:val="center"/>
          </w:tcPr>
          <w:p w14:paraId="5B6107A5" w14:textId="77777777" w:rsidR="00D93243" w:rsidRDefault="00000000">
            <w:r>
              <w:rPr>
                <w:b/>
                <w:color w:val="1065D6"/>
                <w:sz w:val="17"/>
              </w:rPr>
              <w:t>4</w:t>
            </w:r>
          </w:p>
        </w:tc>
        <w:tc>
          <w:tcPr>
            <w:tcW w:w="5083" w:type="dxa"/>
            <w:vAlign w:val="center"/>
          </w:tcPr>
          <w:p w14:paraId="346F27B3" w14:textId="77777777" w:rsidR="00D93243" w:rsidRDefault="00000000">
            <w:r>
              <w:rPr>
                <w:b/>
                <w:color w:val="141E2C"/>
                <w:sz w:val="17"/>
              </w:rPr>
              <w:t>Panel Reportar Incidente</w:t>
            </w:r>
          </w:p>
        </w:tc>
        <w:tc>
          <w:tcPr>
            <w:tcW w:w="5083" w:type="dxa"/>
            <w:vAlign w:val="center"/>
          </w:tcPr>
          <w:p w14:paraId="2752C0F1" w14:textId="77777777" w:rsidR="00D93243" w:rsidRDefault="00000000">
            <w:r>
              <w:rPr>
                <w:sz w:val="16"/>
              </w:rPr>
              <w:t>Use este panel para describir novedades de ruta, pasajeros, embarcación o seguridad.</w:t>
            </w:r>
          </w:p>
        </w:tc>
      </w:tr>
      <w:tr w:rsidR="00D93243" w14:paraId="28429BE6" w14:textId="77777777">
        <w:trPr>
          <w:jc w:val="center"/>
        </w:trPr>
        <w:tc>
          <w:tcPr>
            <w:tcW w:w="5083" w:type="dxa"/>
            <w:vAlign w:val="center"/>
          </w:tcPr>
          <w:p w14:paraId="73B65DA2" w14:textId="77777777" w:rsidR="00D93243" w:rsidRDefault="00000000">
            <w:r>
              <w:rPr>
                <w:b/>
                <w:color w:val="1065D6"/>
                <w:sz w:val="17"/>
              </w:rPr>
              <w:t>5</w:t>
            </w:r>
          </w:p>
        </w:tc>
        <w:tc>
          <w:tcPr>
            <w:tcW w:w="5083" w:type="dxa"/>
            <w:vAlign w:val="center"/>
          </w:tcPr>
          <w:p w14:paraId="363304E4" w14:textId="77777777" w:rsidR="00D93243" w:rsidRDefault="00000000">
            <w:r>
              <w:rPr>
                <w:b/>
                <w:color w:val="141E2C"/>
                <w:sz w:val="17"/>
              </w:rPr>
              <w:t>Botón Reportar Incidente</w:t>
            </w:r>
          </w:p>
        </w:tc>
        <w:tc>
          <w:tcPr>
            <w:tcW w:w="5083" w:type="dxa"/>
            <w:vAlign w:val="center"/>
          </w:tcPr>
          <w:p w14:paraId="5E4F6E2D" w14:textId="77777777" w:rsidR="00D93243" w:rsidRDefault="00000000">
            <w:r>
              <w:rPr>
                <w:sz w:val="16"/>
              </w:rPr>
              <w:t>Presiónelo para abrir o enviar el reporte de una novedad operativa detectada.</w:t>
            </w:r>
          </w:p>
        </w:tc>
      </w:tr>
    </w:tbl>
    <w:p w14:paraId="1E63A172" w14:textId="77777777" w:rsidR="00D93243" w:rsidRDefault="00000000">
      <w:pPr>
        <w:pStyle w:val="Ttulo3"/>
      </w:pPr>
      <w:r>
        <w:t>Pasos recomendados</w:t>
      </w:r>
    </w:p>
    <w:p w14:paraId="6F35528D" w14:textId="77777777" w:rsidR="00D93243" w:rsidRDefault="00000000">
      <w:pPr>
        <w:pStyle w:val="Textoindependiente"/>
        <w:ind w:left="288"/>
      </w:pPr>
      <w:r>
        <w:rPr>
          <w:b/>
          <w:color w:val="1065D6"/>
        </w:rPr>
        <w:t xml:space="preserve">1. </w:t>
      </w:r>
      <w:r>
        <w:t>Revise la ruta del proximo viaje.</w:t>
      </w:r>
    </w:p>
    <w:p w14:paraId="6BACD7A4" w14:textId="77777777" w:rsidR="00D93243" w:rsidRDefault="00000000">
      <w:pPr>
        <w:pStyle w:val="Textoindependiente"/>
        <w:ind w:left="288"/>
      </w:pPr>
      <w:r>
        <w:rPr>
          <w:b/>
          <w:color w:val="1065D6"/>
        </w:rPr>
        <w:t xml:space="preserve">2. </w:t>
      </w:r>
      <w:r>
        <w:t>Verifique hora y estado de programación.</w:t>
      </w:r>
    </w:p>
    <w:p w14:paraId="60D9A87C" w14:textId="77777777" w:rsidR="00D93243" w:rsidRDefault="00000000">
      <w:pPr>
        <w:pStyle w:val="Textoindependiente"/>
        <w:ind w:left="288"/>
      </w:pPr>
      <w:r>
        <w:rPr>
          <w:b/>
          <w:color w:val="1065D6"/>
        </w:rPr>
        <w:t xml:space="preserve">3. </w:t>
      </w:r>
      <w:r>
        <w:t>Reporte incidentes si hay riesgos o novedades.</w:t>
      </w:r>
    </w:p>
    <w:p w14:paraId="19218B45" w14:textId="77777777" w:rsidR="00D93243" w:rsidRDefault="00000000">
      <w:pPr>
        <w:pStyle w:val="Textoindependiente"/>
        <w:ind w:left="288"/>
      </w:pPr>
      <w:r>
        <w:rPr>
          <w:b/>
          <w:color w:val="1065D6"/>
        </w:rPr>
        <w:t xml:space="preserve">4. </w:t>
      </w:r>
      <w:r>
        <w:t>No cierre el reporte sin confirmar la información.</w:t>
      </w:r>
    </w:p>
    <w:p w14:paraId="36E890F6" w14:textId="77777777" w:rsidR="00D93243" w:rsidRDefault="00000000">
      <w:r>
        <w:br w:type="page"/>
      </w:r>
    </w:p>
    <w:p w14:paraId="130DFE5E" w14:textId="77777777" w:rsidR="00D93243" w:rsidRDefault="00000000">
      <w:pPr>
        <w:pStyle w:val="Ttulo2"/>
      </w:pPr>
      <w:r>
        <w:lastRenderedPageBreak/>
        <w:t>OPE-03. Mis pasajeros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4A86B61C" w14:textId="77777777">
        <w:trPr>
          <w:jc w:val="center"/>
        </w:trPr>
        <w:tc>
          <w:tcPr>
            <w:tcW w:w="3812" w:type="dxa"/>
            <w:shd w:val="clear" w:color="auto" w:fill="F6F8FB"/>
            <w:vAlign w:val="center"/>
          </w:tcPr>
          <w:p w14:paraId="1AE41D30" w14:textId="77777777" w:rsidR="00D93243" w:rsidRDefault="00000000">
            <w:r>
              <w:rPr>
                <w:b/>
                <w:color w:val="141E2C"/>
                <w:sz w:val="16"/>
              </w:rPr>
              <w:t>Perfil: Operador</w:t>
            </w:r>
          </w:p>
        </w:tc>
        <w:tc>
          <w:tcPr>
            <w:tcW w:w="3812" w:type="dxa"/>
            <w:shd w:val="clear" w:color="auto" w:fill="F6F8FB"/>
            <w:vAlign w:val="center"/>
          </w:tcPr>
          <w:p w14:paraId="3C408764" w14:textId="77777777" w:rsidR="00D93243" w:rsidRDefault="00000000">
            <w:r>
              <w:rPr>
                <w:b/>
                <w:color w:val="141E2C"/>
                <w:sz w:val="16"/>
              </w:rPr>
              <w:t>Módulo: Mis Pasajeros</w:t>
            </w:r>
          </w:p>
        </w:tc>
        <w:tc>
          <w:tcPr>
            <w:tcW w:w="3812" w:type="dxa"/>
            <w:shd w:val="clear" w:color="auto" w:fill="F6F8FB"/>
            <w:vAlign w:val="center"/>
          </w:tcPr>
          <w:p w14:paraId="1296CFB6" w14:textId="77777777" w:rsidR="00D93243" w:rsidRDefault="00000000">
            <w:r>
              <w:rPr>
                <w:color w:val="141E2C"/>
                <w:sz w:val="16"/>
              </w:rPr>
              <w:t>Fecha: 02/06/2026</w:t>
            </w:r>
          </w:p>
        </w:tc>
        <w:tc>
          <w:tcPr>
            <w:tcW w:w="3812" w:type="dxa"/>
            <w:shd w:val="clear" w:color="auto" w:fill="F6F8FB"/>
            <w:vAlign w:val="center"/>
          </w:tcPr>
          <w:p w14:paraId="3EAB3E6D" w14:textId="77777777" w:rsidR="00D93243" w:rsidRDefault="00000000">
            <w:r>
              <w:rPr>
                <w:color w:val="141E2C"/>
                <w:sz w:val="16"/>
              </w:rPr>
              <w:t>Hora: 09:13:45</w:t>
            </w:r>
          </w:p>
        </w:tc>
      </w:tr>
    </w:tbl>
    <w:p w14:paraId="2D053A32" w14:textId="77777777" w:rsidR="00D93243" w:rsidRDefault="00000000">
      <w:pPr>
        <w:pStyle w:val="Textoindependiente"/>
      </w:pPr>
      <w:r>
        <w:t>Permite al operador consultar pasajeros asignados o vinculados a sus viajes.</w:t>
      </w:r>
    </w:p>
    <w:p w14:paraId="3C966AD4" w14:textId="77777777" w:rsidR="00D93243" w:rsidRDefault="00000000">
      <w:pPr>
        <w:jc w:val="center"/>
      </w:pPr>
      <w:r>
        <w:rPr>
          <w:noProof/>
        </w:rPr>
        <w:drawing>
          <wp:inline distT="0" distB="0" distL="0" distR="0" wp14:anchorId="09975AE1" wp14:editId="0E861127">
            <wp:extent cx="8869680" cy="45203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OPE-03.png"/>
                    <pic:cNvPicPr/>
                  </pic:nvPicPr>
                  <pic:blipFill>
                    <a:blip r:embed="rId28"/>
                    <a:stretch>
                      <a:fillRect/>
                    </a:stretch>
                  </pic:blipFill>
                  <pic:spPr>
                    <a:xfrm>
                      <a:off x="0" y="0"/>
                      <a:ext cx="8869680" cy="4520348"/>
                    </a:xfrm>
                    <a:prstGeom prst="rect">
                      <a:avLst/>
                    </a:prstGeom>
                  </pic:spPr>
                </pic:pic>
              </a:graphicData>
            </a:graphic>
          </wp:inline>
        </w:drawing>
      </w:r>
    </w:p>
    <w:p w14:paraId="718D189C" w14:textId="77777777" w:rsidR="00D93243" w:rsidRDefault="00000000">
      <w:pPr>
        <w:jc w:val="center"/>
      </w:pPr>
      <w:r>
        <w:rPr>
          <w:i/>
          <w:color w:val="596278"/>
          <w:sz w:val="16"/>
        </w:rPr>
        <w:t>Figura 20. Mis pasajeros. Captura marcada con código OPE-03. Fecha de captura: 02/06/2026 09:13:45.</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5487B3E6" w14:textId="77777777">
        <w:trPr>
          <w:jc w:val="center"/>
        </w:trPr>
        <w:tc>
          <w:tcPr>
            <w:tcW w:w="5083" w:type="dxa"/>
            <w:shd w:val="clear" w:color="auto" w:fill="1065D6"/>
            <w:vAlign w:val="center"/>
          </w:tcPr>
          <w:p w14:paraId="4CF61175" w14:textId="77777777" w:rsidR="00D93243" w:rsidRDefault="00000000">
            <w:r>
              <w:rPr>
                <w:b/>
                <w:color w:val="FFFFFF"/>
                <w:sz w:val="17"/>
              </w:rPr>
              <w:t>No.</w:t>
            </w:r>
          </w:p>
        </w:tc>
        <w:tc>
          <w:tcPr>
            <w:tcW w:w="5083" w:type="dxa"/>
            <w:shd w:val="clear" w:color="auto" w:fill="1065D6"/>
            <w:vAlign w:val="center"/>
          </w:tcPr>
          <w:p w14:paraId="170887DA" w14:textId="77777777" w:rsidR="00D93243" w:rsidRDefault="00000000">
            <w:r>
              <w:rPr>
                <w:b/>
                <w:color w:val="FFFFFF"/>
                <w:sz w:val="17"/>
              </w:rPr>
              <w:t>Elemento marcado</w:t>
            </w:r>
          </w:p>
        </w:tc>
        <w:tc>
          <w:tcPr>
            <w:tcW w:w="5083" w:type="dxa"/>
            <w:shd w:val="clear" w:color="auto" w:fill="1065D6"/>
            <w:vAlign w:val="center"/>
          </w:tcPr>
          <w:p w14:paraId="3D508193" w14:textId="77777777" w:rsidR="00D93243" w:rsidRDefault="00000000">
            <w:r>
              <w:rPr>
                <w:b/>
              </w:rPr>
              <w:t>Guía para el usuario</w:t>
            </w:r>
          </w:p>
        </w:tc>
      </w:tr>
      <w:tr w:rsidR="00D93243" w14:paraId="64C05843" w14:textId="77777777">
        <w:trPr>
          <w:jc w:val="center"/>
        </w:trPr>
        <w:tc>
          <w:tcPr>
            <w:tcW w:w="5083" w:type="dxa"/>
            <w:vAlign w:val="center"/>
          </w:tcPr>
          <w:p w14:paraId="750D740A" w14:textId="77777777" w:rsidR="00D93243" w:rsidRDefault="00000000">
            <w:r>
              <w:rPr>
                <w:b/>
                <w:color w:val="1065D6"/>
                <w:sz w:val="17"/>
              </w:rPr>
              <w:t>1</w:t>
            </w:r>
          </w:p>
        </w:tc>
        <w:tc>
          <w:tcPr>
            <w:tcW w:w="5083" w:type="dxa"/>
            <w:vAlign w:val="center"/>
          </w:tcPr>
          <w:p w14:paraId="20299CA5" w14:textId="77777777" w:rsidR="00D93243" w:rsidRDefault="00000000">
            <w:r>
              <w:rPr>
                <w:b/>
                <w:color w:val="141E2C"/>
                <w:sz w:val="17"/>
              </w:rPr>
              <w:t>Módulo activo</w:t>
            </w:r>
          </w:p>
        </w:tc>
        <w:tc>
          <w:tcPr>
            <w:tcW w:w="5083" w:type="dxa"/>
            <w:vAlign w:val="center"/>
          </w:tcPr>
          <w:p w14:paraId="776B26E7" w14:textId="77777777" w:rsidR="00D93243" w:rsidRDefault="00000000">
            <w:r>
              <w:rPr>
                <w:sz w:val="16"/>
              </w:rPr>
              <w:t>Confirme que está ubicado en el módulo correcto antes de ejecutar acciones.</w:t>
            </w:r>
          </w:p>
        </w:tc>
      </w:tr>
      <w:tr w:rsidR="00D93243" w14:paraId="7266BCA0" w14:textId="77777777">
        <w:trPr>
          <w:jc w:val="center"/>
        </w:trPr>
        <w:tc>
          <w:tcPr>
            <w:tcW w:w="5083" w:type="dxa"/>
            <w:vAlign w:val="center"/>
          </w:tcPr>
          <w:p w14:paraId="4206F55B" w14:textId="77777777" w:rsidR="00D93243" w:rsidRDefault="00000000">
            <w:r>
              <w:rPr>
                <w:b/>
                <w:color w:val="1065D6"/>
                <w:sz w:val="17"/>
              </w:rPr>
              <w:t>2</w:t>
            </w:r>
          </w:p>
        </w:tc>
        <w:tc>
          <w:tcPr>
            <w:tcW w:w="5083" w:type="dxa"/>
            <w:vAlign w:val="center"/>
          </w:tcPr>
          <w:p w14:paraId="1FFF76EE" w14:textId="77777777" w:rsidR="00D93243" w:rsidRDefault="00000000">
            <w:r>
              <w:rPr>
                <w:b/>
                <w:color w:val="141E2C"/>
                <w:sz w:val="17"/>
              </w:rPr>
              <w:t>Listado de pasajeros</w:t>
            </w:r>
          </w:p>
        </w:tc>
        <w:tc>
          <w:tcPr>
            <w:tcW w:w="5083" w:type="dxa"/>
            <w:vAlign w:val="center"/>
          </w:tcPr>
          <w:p w14:paraId="26825E41" w14:textId="77777777" w:rsidR="00D93243" w:rsidRDefault="00000000">
            <w:r>
              <w:rPr>
                <w:sz w:val="16"/>
              </w:rPr>
              <w:t xml:space="preserve">Revise nombre, documento, viaje asociado y estado antes de </w:t>
            </w:r>
            <w:r>
              <w:rPr>
                <w:sz w:val="16"/>
              </w:rPr>
              <w:lastRenderedPageBreak/>
              <w:t>confirmar la operación.</w:t>
            </w:r>
          </w:p>
        </w:tc>
      </w:tr>
      <w:tr w:rsidR="00D93243" w14:paraId="4A4BCF3B" w14:textId="77777777">
        <w:trPr>
          <w:jc w:val="center"/>
        </w:trPr>
        <w:tc>
          <w:tcPr>
            <w:tcW w:w="5083" w:type="dxa"/>
            <w:vAlign w:val="center"/>
          </w:tcPr>
          <w:p w14:paraId="6A5F3E3C" w14:textId="77777777" w:rsidR="00D93243" w:rsidRDefault="00000000">
            <w:r>
              <w:rPr>
                <w:b/>
                <w:color w:val="1065D6"/>
                <w:sz w:val="17"/>
              </w:rPr>
              <w:t>3</w:t>
            </w:r>
          </w:p>
        </w:tc>
        <w:tc>
          <w:tcPr>
            <w:tcW w:w="5083" w:type="dxa"/>
            <w:vAlign w:val="center"/>
          </w:tcPr>
          <w:p w14:paraId="62E3643A" w14:textId="77777777" w:rsidR="00D93243" w:rsidRDefault="00000000">
            <w:r>
              <w:rPr>
                <w:b/>
                <w:color w:val="141E2C"/>
                <w:sz w:val="17"/>
              </w:rPr>
              <w:t>Documento del pasajero</w:t>
            </w:r>
          </w:p>
        </w:tc>
        <w:tc>
          <w:tcPr>
            <w:tcW w:w="5083" w:type="dxa"/>
            <w:vAlign w:val="center"/>
          </w:tcPr>
          <w:p w14:paraId="4888FC81" w14:textId="77777777" w:rsidR="00D93243" w:rsidRDefault="00000000">
            <w:r>
              <w:rPr>
                <w:sz w:val="16"/>
              </w:rPr>
              <w:t>Confirme que el documento corresponde al pasajero antes de asociarlo al viaje.</w:t>
            </w:r>
          </w:p>
        </w:tc>
      </w:tr>
      <w:tr w:rsidR="00D93243" w14:paraId="68ECAAE7" w14:textId="77777777">
        <w:trPr>
          <w:jc w:val="center"/>
        </w:trPr>
        <w:tc>
          <w:tcPr>
            <w:tcW w:w="5083" w:type="dxa"/>
            <w:vAlign w:val="center"/>
          </w:tcPr>
          <w:p w14:paraId="5959F9A0" w14:textId="77777777" w:rsidR="00D93243" w:rsidRDefault="00000000">
            <w:r>
              <w:rPr>
                <w:b/>
                <w:color w:val="1065D6"/>
                <w:sz w:val="17"/>
              </w:rPr>
              <w:t>4</w:t>
            </w:r>
          </w:p>
        </w:tc>
        <w:tc>
          <w:tcPr>
            <w:tcW w:w="5083" w:type="dxa"/>
            <w:vAlign w:val="center"/>
          </w:tcPr>
          <w:p w14:paraId="6BCA5E3E" w14:textId="77777777" w:rsidR="00D93243" w:rsidRDefault="00000000">
            <w:r>
              <w:rPr>
                <w:b/>
                <w:color w:val="141E2C"/>
                <w:sz w:val="17"/>
              </w:rPr>
              <w:t>Estado del pasajero</w:t>
            </w:r>
          </w:p>
        </w:tc>
        <w:tc>
          <w:tcPr>
            <w:tcW w:w="5083" w:type="dxa"/>
            <w:vAlign w:val="center"/>
          </w:tcPr>
          <w:p w14:paraId="4D8E58AC" w14:textId="77777777" w:rsidR="00D93243" w:rsidRDefault="00000000">
            <w:r>
              <w:rPr>
                <w:sz w:val="16"/>
              </w:rPr>
              <w:t>Verifique si el pasajero está confirmado, pendiente o presenta restricción.</w:t>
            </w:r>
          </w:p>
        </w:tc>
      </w:tr>
      <w:tr w:rsidR="00D93243" w14:paraId="6276B2F8" w14:textId="77777777">
        <w:trPr>
          <w:jc w:val="center"/>
        </w:trPr>
        <w:tc>
          <w:tcPr>
            <w:tcW w:w="5083" w:type="dxa"/>
            <w:vAlign w:val="center"/>
          </w:tcPr>
          <w:p w14:paraId="5A6559C0" w14:textId="77777777" w:rsidR="00D93243" w:rsidRDefault="00000000">
            <w:r>
              <w:rPr>
                <w:b/>
                <w:color w:val="1065D6"/>
                <w:sz w:val="17"/>
              </w:rPr>
              <w:t>5</w:t>
            </w:r>
          </w:p>
        </w:tc>
        <w:tc>
          <w:tcPr>
            <w:tcW w:w="5083" w:type="dxa"/>
            <w:vAlign w:val="center"/>
          </w:tcPr>
          <w:p w14:paraId="7D3101EC" w14:textId="77777777" w:rsidR="00D93243" w:rsidRDefault="00000000">
            <w:r>
              <w:rPr>
                <w:b/>
                <w:color w:val="141E2C"/>
                <w:sz w:val="17"/>
              </w:rPr>
              <w:t>Pie institucional</w:t>
            </w:r>
          </w:p>
        </w:tc>
        <w:tc>
          <w:tcPr>
            <w:tcW w:w="5083" w:type="dxa"/>
            <w:vAlign w:val="center"/>
          </w:tcPr>
          <w:p w14:paraId="5C23BF82" w14:textId="77777777" w:rsidR="00D93243" w:rsidRDefault="00000000">
            <w:r>
              <w:rPr>
                <w:sz w:val="16"/>
              </w:rPr>
              <w:t>Use esta sección para confirmar versión, entidad responsable o información de cierre.</w:t>
            </w:r>
          </w:p>
        </w:tc>
      </w:tr>
    </w:tbl>
    <w:p w14:paraId="7EBCBEA3" w14:textId="77777777" w:rsidR="00D93243" w:rsidRDefault="00000000">
      <w:pPr>
        <w:pStyle w:val="Ttulo3"/>
      </w:pPr>
      <w:r>
        <w:t>Pasos recomendados</w:t>
      </w:r>
    </w:p>
    <w:p w14:paraId="29EA7EA8" w14:textId="77777777" w:rsidR="00D93243" w:rsidRDefault="00000000">
      <w:pPr>
        <w:pStyle w:val="Textoindependiente"/>
        <w:ind w:left="288"/>
      </w:pPr>
      <w:r>
        <w:rPr>
          <w:b/>
          <w:color w:val="1065D6"/>
        </w:rPr>
        <w:t xml:space="preserve">1. </w:t>
      </w:r>
      <w:r>
        <w:t>Revise el listado de pasajeros.</w:t>
      </w:r>
    </w:p>
    <w:p w14:paraId="2409CE39" w14:textId="77777777" w:rsidR="00D93243" w:rsidRDefault="00000000">
      <w:pPr>
        <w:pStyle w:val="Textoindependiente"/>
        <w:ind w:left="288"/>
      </w:pPr>
      <w:r>
        <w:rPr>
          <w:b/>
          <w:color w:val="1065D6"/>
        </w:rPr>
        <w:t xml:space="preserve">2. </w:t>
      </w:r>
      <w:r>
        <w:t>Valide documento, asiento y estado.</w:t>
      </w:r>
    </w:p>
    <w:p w14:paraId="2739165C" w14:textId="77777777" w:rsidR="00D93243" w:rsidRDefault="00000000">
      <w:pPr>
        <w:pStyle w:val="Textoindependiente"/>
        <w:ind w:left="288"/>
      </w:pPr>
      <w:r>
        <w:rPr>
          <w:b/>
          <w:color w:val="1065D6"/>
        </w:rPr>
        <w:t xml:space="preserve">3. </w:t>
      </w:r>
      <w:r>
        <w:t>Use la información para controlar abordaje.</w:t>
      </w:r>
    </w:p>
    <w:p w14:paraId="541B7CFF" w14:textId="77777777" w:rsidR="00D93243" w:rsidRDefault="00000000">
      <w:pPr>
        <w:pStyle w:val="Textoindependiente"/>
        <w:ind w:left="288"/>
      </w:pPr>
      <w:r>
        <w:rPr>
          <w:b/>
          <w:color w:val="1065D6"/>
        </w:rPr>
        <w:t xml:space="preserve">4. </w:t>
      </w:r>
      <w:r>
        <w:t>Reporte inconsistencias al administrador.</w:t>
      </w:r>
    </w:p>
    <w:p w14:paraId="3D97179B" w14:textId="77777777" w:rsidR="00D93243" w:rsidRDefault="00000000">
      <w:r>
        <w:br w:type="page"/>
      </w:r>
    </w:p>
    <w:p w14:paraId="68716E65" w14:textId="77777777" w:rsidR="00D93243" w:rsidRDefault="00000000">
      <w:pPr>
        <w:pStyle w:val="Ttulo2"/>
      </w:pPr>
      <w:r>
        <w:lastRenderedPageBreak/>
        <w:t>OPE-04. Mi ruta GPS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39DAE5DD" w14:textId="77777777">
        <w:trPr>
          <w:jc w:val="center"/>
        </w:trPr>
        <w:tc>
          <w:tcPr>
            <w:tcW w:w="3812" w:type="dxa"/>
            <w:shd w:val="clear" w:color="auto" w:fill="F6F8FB"/>
            <w:vAlign w:val="center"/>
          </w:tcPr>
          <w:p w14:paraId="62A517C5" w14:textId="77777777" w:rsidR="00D93243" w:rsidRDefault="00000000">
            <w:r>
              <w:rPr>
                <w:b/>
                <w:color w:val="141E2C"/>
                <w:sz w:val="16"/>
              </w:rPr>
              <w:t>Perfil: Operador</w:t>
            </w:r>
          </w:p>
        </w:tc>
        <w:tc>
          <w:tcPr>
            <w:tcW w:w="3812" w:type="dxa"/>
            <w:shd w:val="clear" w:color="auto" w:fill="F6F8FB"/>
            <w:vAlign w:val="center"/>
          </w:tcPr>
          <w:p w14:paraId="728DBCCD" w14:textId="77777777" w:rsidR="00D93243" w:rsidRDefault="00000000">
            <w:r>
              <w:rPr>
                <w:b/>
                <w:color w:val="141E2C"/>
                <w:sz w:val="16"/>
              </w:rPr>
              <w:t>Módulo: Mi Ruta GPS</w:t>
            </w:r>
          </w:p>
        </w:tc>
        <w:tc>
          <w:tcPr>
            <w:tcW w:w="3812" w:type="dxa"/>
            <w:shd w:val="clear" w:color="auto" w:fill="F6F8FB"/>
            <w:vAlign w:val="center"/>
          </w:tcPr>
          <w:p w14:paraId="4290F551" w14:textId="77777777" w:rsidR="00D93243" w:rsidRDefault="00000000">
            <w:r>
              <w:rPr>
                <w:color w:val="141E2C"/>
                <w:sz w:val="16"/>
              </w:rPr>
              <w:t>Fecha: 02/06/2026</w:t>
            </w:r>
          </w:p>
        </w:tc>
        <w:tc>
          <w:tcPr>
            <w:tcW w:w="3812" w:type="dxa"/>
            <w:shd w:val="clear" w:color="auto" w:fill="F6F8FB"/>
            <w:vAlign w:val="center"/>
          </w:tcPr>
          <w:p w14:paraId="4E1FED2E" w14:textId="77777777" w:rsidR="00D93243" w:rsidRDefault="00000000">
            <w:r>
              <w:rPr>
                <w:color w:val="141E2C"/>
                <w:sz w:val="16"/>
              </w:rPr>
              <w:t>Hora: 09:14:01</w:t>
            </w:r>
          </w:p>
        </w:tc>
      </w:tr>
    </w:tbl>
    <w:p w14:paraId="1DB11532" w14:textId="77777777" w:rsidR="00D93243" w:rsidRDefault="00000000">
      <w:pPr>
        <w:pStyle w:val="Textoindependiente"/>
      </w:pPr>
      <w:r>
        <w:t>Permite compartir ubicación GPS para facilitar el seguimiento de la embarcación.</w:t>
      </w:r>
    </w:p>
    <w:p w14:paraId="2D86E4B3" w14:textId="77777777" w:rsidR="00D93243" w:rsidRDefault="00000000">
      <w:pPr>
        <w:jc w:val="center"/>
      </w:pPr>
      <w:r>
        <w:rPr>
          <w:noProof/>
        </w:rPr>
        <w:drawing>
          <wp:inline distT="0" distB="0" distL="0" distR="0" wp14:anchorId="484CCD79" wp14:editId="45737FA9">
            <wp:extent cx="8869680" cy="451816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OPE-04.png"/>
                    <pic:cNvPicPr/>
                  </pic:nvPicPr>
                  <pic:blipFill>
                    <a:blip r:embed="rId29"/>
                    <a:stretch>
                      <a:fillRect/>
                    </a:stretch>
                  </pic:blipFill>
                  <pic:spPr>
                    <a:xfrm>
                      <a:off x="0" y="0"/>
                      <a:ext cx="8869680" cy="4518167"/>
                    </a:xfrm>
                    <a:prstGeom prst="rect">
                      <a:avLst/>
                    </a:prstGeom>
                  </pic:spPr>
                </pic:pic>
              </a:graphicData>
            </a:graphic>
          </wp:inline>
        </w:drawing>
      </w:r>
    </w:p>
    <w:p w14:paraId="2B007016" w14:textId="77777777" w:rsidR="00D93243" w:rsidRDefault="00000000">
      <w:pPr>
        <w:jc w:val="center"/>
      </w:pPr>
      <w:r>
        <w:rPr>
          <w:i/>
          <w:color w:val="596278"/>
          <w:sz w:val="16"/>
        </w:rPr>
        <w:t>Figura 21. Mi ruta GPS. Captura marcada con código OPE-04. Fecha de captura: 02/06/2026 09:14:01.</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7D9A6348" w14:textId="77777777">
        <w:trPr>
          <w:jc w:val="center"/>
        </w:trPr>
        <w:tc>
          <w:tcPr>
            <w:tcW w:w="5083" w:type="dxa"/>
            <w:shd w:val="clear" w:color="auto" w:fill="1065D6"/>
            <w:vAlign w:val="center"/>
          </w:tcPr>
          <w:p w14:paraId="4AD8B34A" w14:textId="77777777" w:rsidR="00D93243" w:rsidRDefault="00000000">
            <w:r>
              <w:rPr>
                <w:b/>
                <w:color w:val="FFFFFF"/>
                <w:sz w:val="17"/>
              </w:rPr>
              <w:t>No.</w:t>
            </w:r>
          </w:p>
        </w:tc>
        <w:tc>
          <w:tcPr>
            <w:tcW w:w="5083" w:type="dxa"/>
            <w:shd w:val="clear" w:color="auto" w:fill="1065D6"/>
            <w:vAlign w:val="center"/>
          </w:tcPr>
          <w:p w14:paraId="7662F9AB" w14:textId="77777777" w:rsidR="00D93243" w:rsidRDefault="00000000">
            <w:r>
              <w:rPr>
                <w:b/>
                <w:color w:val="FFFFFF"/>
                <w:sz w:val="17"/>
              </w:rPr>
              <w:t>Elemento marcado</w:t>
            </w:r>
          </w:p>
        </w:tc>
        <w:tc>
          <w:tcPr>
            <w:tcW w:w="5083" w:type="dxa"/>
            <w:shd w:val="clear" w:color="auto" w:fill="1065D6"/>
            <w:vAlign w:val="center"/>
          </w:tcPr>
          <w:p w14:paraId="4E110284" w14:textId="77777777" w:rsidR="00D93243" w:rsidRDefault="00000000">
            <w:r>
              <w:rPr>
                <w:b/>
              </w:rPr>
              <w:t>Guía para el usuario</w:t>
            </w:r>
          </w:p>
        </w:tc>
      </w:tr>
      <w:tr w:rsidR="00D93243" w14:paraId="2088E143" w14:textId="77777777">
        <w:trPr>
          <w:jc w:val="center"/>
        </w:trPr>
        <w:tc>
          <w:tcPr>
            <w:tcW w:w="5083" w:type="dxa"/>
            <w:vAlign w:val="center"/>
          </w:tcPr>
          <w:p w14:paraId="26DFBF7D" w14:textId="77777777" w:rsidR="00D93243" w:rsidRDefault="00000000">
            <w:r>
              <w:rPr>
                <w:b/>
                <w:color w:val="1065D6"/>
                <w:sz w:val="17"/>
              </w:rPr>
              <w:t>1</w:t>
            </w:r>
          </w:p>
        </w:tc>
        <w:tc>
          <w:tcPr>
            <w:tcW w:w="5083" w:type="dxa"/>
            <w:vAlign w:val="center"/>
          </w:tcPr>
          <w:p w14:paraId="70C1DB79" w14:textId="77777777" w:rsidR="00D93243" w:rsidRDefault="00000000">
            <w:r>
              <w:rPr>
                <w:b/>
                <w:color w:val="141E2C"/>
                <w:sz w:val="17"/>
              </w:rPr>
              <w:t>Compartir ubicación GPS</w:t>
            </w:r>
          </w:p>
        </w:tc>
        <w:tc>
          <w:tcPr>
            <w:tcW w:w="5083" w:type="dxa"/>
            <w:vAlign w:val="center"/>
          </w:tcPr>
          <w:p w14:paraId="580DB295" w14:textId="77777777" w:rsidR="00D93243" w:rsidRDefault="00000000">
            <w:r>
              <w:rPr>
                <w:sz w:val="16"/>
              </w:rPr>
              <w:t>Active o verifique el envío de ubicación para que la ruta pueda ser monitoreada.</w:t>
            </w:r>
          </w:p>
        </w:tc>
      </w:tr>
      <w:tr w:rsidR="00D93243" w14:paraId="2FD9B9EC" w14:textId="77777777">
        <w:trPr>
          <w:jc w:val="center"/>
        </w:trPr>
        <w:tc>
          <w:tcPr>
            <w:tcW w:w="5083" w:type="dxa"/>
            <w:vAlign w:val="center"/>
          </w:tcPr>
          <w:p w14:paraId="3E3686BB" w14:textId="77777777" w:rsidR="00D93243" w:rsidRDefault="00000000">
            <w:r>
              <w:rPr>
                <w:b/>
                <w:color w:val="1065D6"/>
                <w:sz w:val="17"/>
              </w:rPr>
              <w:t>2</w:t>
            </w:r>
          </w:p>
        </w:tc>
        <w:tc>
          <w:tcPr>
            <w:tcW w:w="5083" w:type="dxa"/>
            <w:vAlign w:val="center"/>
          </w:tcPr>
          <w:p w14:paraId="4CDB8109" w14:textId="77777777" w:rsidR="00D93243" w:rsidRDefault="00000000">
            <w:r>
              <w:rPr>
                <w:b/>
                <w:color w:val="141E2C"/>
                <w:sz w:val="17"/>
              </w:rPr>
              <w:t>Botón de envío de ubicación</w:t>
            </w:r>
          </w:p>
        </w:tc>
        <w:tc>
          <w:tcPr>
            <w:tcW w:w="5083" w:type="dxa"/>
            <w:vAlign w:val="center"/>
          </w:tcPr>
          <w:p w14:paraId="1BF20C97" w14:textId="77777777" w:rsidR="00D93243" w:rsidRDefault="00000000">
            <w:r>
              <w:rPr>
                <w:sz w:val="16"/>
              </w:rPr>
              <w:t xml:space="preserve">Presiónelo para enviar la ubicación GPS actual cuando la operación </w:t>
            </w:r>
            <w:r>
              <w:rPr>
                <w:sz w:val="16"/>
              </w:rPr>
              <w:lastRenderedPageBreak/>
              <w:t>lo requiera.</w:t>
            </w:r>
          </w:p>
        </w:tc>
      </w:tr>
      <w:tr w:rsidR="00D93243" w14:paraId="448B2653" w14:textId="77777777">
        <w:trPr>
          <w:jc w:val="center"/>
        </w:trPr>
        <w:tc>
          <w:tcPr>
            <w:tcW w:w="5083" w:type="dxa"/>
            <w:vAlign w:val="center"/>
          </w:tcPr>
          <w:p w14:paraId="4EBE6DFF" w14:textId="77777777" w:rsidR="00D93243" w:rsidRDefault="00000000">
            <w:r>
              <w:rPr>
                <w:b/>
                <w:color w:val="1065D6"/>
                <w:sz w:val="17"/>
              </w:rPr>
              <w:t>3</w:t>
            </w:r>
          </w:p>
        </w:tc>
        <w:tc>
          <w:tcPr>
            <w:tcW w:w="5083" w:type="dxa"/>
            <w:vAlign w:val="center"/>
          </w:tcPr>
          <w:p w14:paraId="7A8EB29D" w14:textId="77777777" w:rsidR="00D93243" w:rsidRDefault="00000000">
            <w:r>
              <w:rPr>
                <w:b/>
                <w:color w:val="141E2C"/>
                <w:sz w:val="17"/>
              </w:rPr>
              <w:t>Mapa de ruta</w:t>
            </w:r>
          </w:p>
        </w:tc>
        <w:tc>
          <w:tcPr>
            <w:tcW w:w="5083" w:type="dxa"/>
            <w:vAlign w:val="center"/>
          </w:tcPr>
          <w:p w14:paraId="4F672F37" w14:textId="77777777" w:rsidR="00D93243" w:rsidRDefault="00000000">
            <w:r>
              <w:rPr>
                <w:sz w:val="16"/>
              </w:rPr>
              <w:t>Ubique embarcaciones, ruta y puntos de referencia para interpretar la operación en mapa.</w:t>
            </w:r>
          </w:p>
        </w:tc>
      </w:tr>
      <w:tr w:rsidR="00D93243" w14:paraId="79BA4800" w14:textId="77777777">
        <w:trPr>
          <w:jc w:val="center"/>
        </w:trPr>
        <w:tc>
          <w:tcPr>
            <w:tcW w:w="5083" w:type="dxa"/>
            <w:vAlign w:val="center"/>
          </w:tcPr>
          <w:p w14:paraId="294A13B9" w14:textId="77777777" w:rsidR="00D93243" w:rsidRDefault="00000000">
            <w:r>
              <w:rPr>
                <w:b/>
                <w:color w:val="1065D6"/>
                <w:sz w:val="17"/>
              </w:rPr>
              <w:t>4</w:t>
            </w:r>
          </w:p>
        </w:tc>
        <w:tc>
          <w:tcPr>
            <w:tcW w:w="5083" w:type="dxa"/>
            <w:vAlign w:val="center"/>
          </w:tcPr>
          <w:p w14:paraId="19E36452" w14:textId="77777777" w:rsidR="00D93243" w:rsidRDefault="00000000">
            <w:r>
              <w:rPr>
                <w:b/>
                <w:color w:val="141E2C"/>
                <w:sz w:val="17"/>
              </w:rPr>
              <w:t>Estado del sistema GPS</w:t>
            </w:r>
          </w:p>
        </w:tc>
        <w:tc>
          <w:tcPr>
            <w:tcW w:w="5083" w:type="dxa"/>
            <w:vAlign w:val="center"/>
          </w:tcPr>
          <w:p w14:paraId="438C5589" w14:textId="77777777" w:rsidR="00D93243" w:rsidRDefault="00000000">
            <w:r>
              <w:rPr>
                <w:sz w:val="16"/>
              </w:rPr>
              <w:t>Revise conexión, señal y última actualización antes de confiar en la posición mostrada.</w:t>
            </w:r>
          </w:p>
        </w:tc>
      </w:tr>
      <w:tr w:rsidR="00D93243" w14:paraId="6D7DBA46" w14:textId="77777777">
        <w:trPr>
          <w:jc w:val="center"/>
        </w:trPr>
        <w:tc>
          <w:tcPr>
            <w:tcW w:w="5083" w:type="dxa"/>
            <w:vAlign w:val="center"/>
          </w:tcPr>
          <w:p w14:paraId="7A692307" w14:textId="77777777" w:rsidR="00D93243" w:rsidRDefault="00000000">
            <w:r>
              <w:rPr>
                <w:b/>
                <w:color w:val="1065D6"/>
                <w:sz w:val="17"/>
              </w:rPr>
              <w:t>5</w:t>
            </w:r>
          </w:p>
        </w:tc>
        <w:tc>
          <w:tcPr>
            <w:tcW w:w="5083" w:type="dxa"/>
            <w:vAlign w:val="center"/>
          </w:tcPr>
          <w:p w14:paraId="2E71CDA3" w14:textId="77777777" w:rsidR="00D93243" w:rsidRDefault="00000000">
            <w:r>
              <w:rPr>
                <w:b/>
                <w:color w:val="141E2C"/>
                <w:sz w:val="17"/>
              </w:rPr>
              <w:t>Leyenda del mapa</w:t>
            </w:r>
          </w:p>
        </w:tc>
        <w:tc>
          <w:tcPr>
            <w:tcW w:w="5083" w:type="dxa"/>
            <w:vAlign w:val="center"/>
          </w:tcPr>
          <w:p w14:paraId="5EEAB710" w14:textId="77777777" w:rsidR="00D93243" w:rsidRDefault="00000000">
            <w:r>
              <w:rPr>
                <w:sz w:val="16"/>
              </w:rPr>
              <w:t>Use la leyenda para interpretar colores, iconos y estados mostrados en el mapa.</w:t>
            </w:r>
          </w:p>
        </w:tc>
      </w:tr>
    </w:tbl>
    <w:p w14:paraId="0B600AFD" w14:textId="77777777" w:rsidR="00D93243" w:rsidRDefault="00000000">
      <w:pPr>
        <w:pStyle w:val="Ttulo3"/>
      </w:pPr>
      <w:r>
        <w:t>Pasos recomendados</w:t>
      </w:r>
    </w:p>
    <w:p w14:paraId="7E92539D" w14:textId="77777777" w:rsidR="00D93243" w:rsidRDefault="00000000">
      <w:pPr>
        <w:pStyle w:val="Textoindependiente"/>
        <w:ind w:left="288"/>
      </w:pPr>
      <w:r>
        <w:rPr>
          <w:b/>
          <w:color w:val="1065D6"/>
        </w:rPr>
        <w:t xml:space="preserve">1. </w:t>
      </w:r>
      <w:r>
        <w:t>Active la opción de compartir ubicación GPS.</w:t>
      </w:r>
    </w:p>
    <w:p w14:paraId="4E9EA7B8" w14:textId="77777777" w:rsidR="00D93243" w:rsidRDefault="00000000">
      <w:pPr>
        <w:pStyle w:val="Textoindependiente"/>
        <w:ind w:left="288"/>
      </w:pPr>
      <w:r>
        <w:rPr>
          <w:b/>
          <w:color w:val="1065D6"/>
        </w:rPr>
        <w:t xml:space="preserve">2. </w:t>
      </w:r>
      <w:r>
        <w:t>Verifique que el mapa esté disponible.</w:t>
      </w:r>
    </w:p>
    <w:p w14:paraId="37951716" w14:textId="77777777" w:rsidR="00D93243" w:rsidRDefault="00000000">
      <w:pPr>
        <w:pStyle w:val="Textoindependiente"/>
        <w:ind w:left="288"/>
      </w:pPr>
      <w:r>
        <w:rPr>
          <w:b/>
          <w:color w:val="1065D6"/>
        </w:rPr>
        <w:t xml:space="preserve">3. </w:t>
      </w:r>
      <w:r>
        <w:t>Revise estado del sistema GPS.</w:t>
      </w:r>
    </w:p>
    <w:p w14:paraId="6DA36747" w14:textId="77777777" w:rsidR="00D93243" w:rsidRDefault="00000000">
      <w:pPr>
        <w:pStyle w:val="Textoindependiente"/>
        <w:ind w:left="288"/>
      </w:pPr>
      <w:r>
        <w:rPr>
          <w:b/>
          <w:color w:val="1065D6"/>
        </w:rPr>
        <w:t xml:space="preserve">4. </w:t>
      </w:r>
      <w:r>
        <w:t>Mantenga la ubicación activa durante el viaje.</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0571E87A" w14:textId="77777777">
        <w:trPr>
          <w:jc w:val="center"/>
        </w:trPr>
        <w:tc>
          <w:tcPr>
            <w:tcW w:w="15250" w:type="dxa"/>
            <w:shd w:val="clear" w:color="auto" w:fill="FFF9E6"/>
          </w:tcPr>
          <w:p w14:paraId="30BE0927" w14:textId="77777777" w:rsidR="00D93243" w:rsidRDefault="00000000">
            <w:r>
              <w:rPr>
                <w:b/>
                <w:color w:val="1065D6"/>
                <w:sz w:val="19"/>
              </w:rPr>
              <w:t xml:space="preserve">Nota operativa: </w:t>
            </w:r>
            <w:r>
              <w:rPr>
                <w:sz w:val="19"/>
              </w:rPr>
              <w:t>Si el mapa no muestra datos actualizados, verifique conectividad, permisos de ubicación y estado del dispositivo GPS.</w:t>
            </w:r>
          </w:p>
        </w:tc>
      </w:tr>
    </w:tbl>
    <w:p w14:paraId="7DF0327C" w14:textId="77777777" w:rsidR="00D93243" w:rsidRDefault="00000000">
      <w:r>
        <w:br w:type="page"/>
      </w:r>
    </w:p>
    <w:p w14:paraId="02CDB8A9" w14:textId="77777777" w:rsidR="00D93243" w:rsidRDefault="00000000">
      <w:pPr>
        <w:pStyle w:val="Ttulo2"/>
      </w:pPr>
      <w:r>
        <w:lastRenderedPageBreak/>
        <w:t>OPE-05. Reportar incidente</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2DB3D74B" w14:textId="77777777">
        <w:trPr>
          <w:jc w:val="center"/>
        </w:trPr>
        <w:tc>
          <w:tcPr>
            <w:tcW w:w="3812" w:type="dxa"/>
            <w:shd w:val="clear" w:color="auto" w:fill="F6F8FB"/>
            <w:vAlign w:val="center"/>
          </w:tcPr>
          <w:p w14:paraId="2931D761" w14:textId="77777777" w:rsidR="00D93243" w:rsidRDefault="00000000">
            <w:r>
              <w:rPr>
                <w:b/>
                <w:color w:val="141E2C"/>
                <w:sz w:val="16"/>
              </w:rPr>
              <w:t>Perfil: Operador</w:t>
            </w:r>
          </w:p>
        </w:tc>
        <w:tc>
          <w:tcPr>
            <w:tcW w:w="3812" w:type="dxa"/>
            <w:shd w:val="clear" w:color="auto" w:fill="F6F8FB"/>
            <w:vAlign w:val="center"/>
          </w:tcPr>
          <w:p w14:paraId="78206F9E" w14:textId="77777777" w:rsidR="00D93243" w:rsidRDefault="00000000">
            <w:r>
              <w:rPr>
                <w:b/>
                <w:color w:val="141E2C"/>
                <w:sz w:val="16"/>
              </w:rPr>
              <w:t>Módulo: Reportar Incidente</w:t>
            </w:r>
          </w:p>
        </w:tc>
        <w:tc>
          <w:tcPr>
            <w:tcW w:w="3812" w:type="dxa"/>
            <w:shd w:val="clear" w:color="auto" w:fill="F6F8FB"/>
            <w:vAlign w:val="center"/>
          </w:tcPr>
          <w:p w14:paraId="0F66E6E7" w14:textId="77777777" w:rsidR="00D93243" w:rsidRDefault="00000000">
            <w:r>
              <w:rPr>
                <w:color w:val="141E2C"/>
                <w:sz w:val="16"/>
              </w:rPr>
              <w:t>Fecha: 02/06/2026</w:t>
            </w:r>
          </w:p>
        </w:tc>
        <w:tc>
          <w:tcPr>
            <w:tcW w:w="3812" w:type="dxa"/>
            <w:shd w:val="clear" w:color="auto" w:fill="F6F8FB"/>
            <w:vAlign w:val="center"/>
          </w:tcPr>
          <w:p w14:paraId="79B4F1F9" w14:textId="77777777" w:rsidR="00D93243" w:rsidRDefault="00000000">
            <w:r>
              <w:rPr>
                <w:color w:val="141E2C"/>
                <w:sz w:val="16"/>
              </w:rPr>
              <w:t>Hora: 09:14:13</w:t>
            </w:r>
          </w:p>
        </w:tc>
      </w:tr>
    </w:tbl>
    <w:p w14:paraId="67571935" w14:textId="77777777" w:rsidR="00D93243" w:rsidRDefault="00000000">
      <w:pPr>
        <w:pStyle w:val="Textoindependiente"/>
      </w:pPr>
      <w:r>
        <w:t>Permite registrar novedades operativas, riesgos o situaciones que requieran atención.</w:t>
      </w:r>
    </w:p>
    <w:p w14:paraId="136EF29A" w14:textId="7E397A20" w:rsidR="00D93243" w:rsidRDefault="00115D26">
      <w:pPr>
        <w:jc w:val="center"/>
      </w:pPr>
      <w:r>
        <w:rPr>
          <w:noProof/>
        </w:rPr>
        <w:drawing>
          <wp:inline distT="0" distB="0" distL="0" distR="0" wp14:anchorId="78E7C90B" wp14:editId="38C69A04">
            <wp:extent cx="8698190" cy="4448276"/>
            <wp:effectExtent l="0" t="0" r="8255" b="0"/>
            <wp:docPr id="126104431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13245" cy="4455975"/>
                    </a:xfrm>
                    <a:prstGeom prst="rect">
                      <a:avLst/>
                    </a:prstGeom>
                    <a:noFill/>
                  </pic:spPr>
                </pic:pic>
              </a:graphicData>
            </a:graphic>
          </wp:inline>
        </w:drawing>
      </w:r>
    </w:p>
    <w:p w14:paraId="225DCA73" w14:textId="77777777" w:rsidR="00D93243" w:rsidRDefault="00000000">
      <w:pPr>
        <w:jc w:val="center"/>
      </w:pPr>
      <w:r>
        <w:rPr>
          <w:i/>
          <w:color w:val="596278"/>
          <w:sz w:val="16"/>
        </w:rPr>
        <w:t>Figura 22. Reportar incidente. Captura marcada con código OPE-05. Fecha de captura: 02/06/2026 09:14:13.</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0A8DB01F" w14:textId="77777777">
        <w:trPr>
          <w:jc w:val="center"/>
        </w:trPr>
        <w:tc>
          <w:tcPr>
            <w:tcW w:w="5083" w:type="dxa"/>
            <w:shd w:val="clear" w:color="auto" w:fill="1065D6"/>
            <w:vAlign w:val="center"/>
          </w:tcPr>
          <w:p w14:paraId="032C62B7" w14:textId="77777777" w:rsidR="00D93243" w:rsidRDefault="00000000">
            <w:r>
              <w:rPr>
                <w:b/>
                <w:color w:val="FFFFFF"/>
                <w:sz w:val="17"/>
              </w:rPr>
              <w:t>No.</w:t>
            </w:r>
          </w:p>
        </w:tc>
        <w:tc>
          <w:tcPr>
            <w:tcW w:w="5083" w:type="dxa"/>
            <w:shd w:val="clear" w:color="auto" w:fill="1065D6"/>
            <w:vAlign w:val="center"/>
          </w:tcPr>
          <w:p w14:paraId="58D3BE27" w14:textId="77777777" w:rsidR="00D93243" w:rsidRDefault="00000000">
            <w:r>
              <w:rPr>
                <w:b/>
                <w:color w:val="FFFFFF"/>
                <w:sz w:val="17"/>
              </w:rPr>
              <w:t>Elemento marcado</w:t>
            </w:r>
          </w:p>
        </w:tc>
        <w:tc>
          <w:tcPr>
            <w:tcW w:w="5083" w:type="dxa"/>
            <w:shd w:val="clear" w:color="auto" w:fill="1065D6"/>
            <w:vAlign w:val="center"/>
          </w:tcPr>
          <w:p w14:paraId="4E32B66F" w14:textId="77777777" w:rsidR="00D93243" w:rsidRDefault="00000000">
            <w:r>
              <w:rPr>
                <w:b/>
              </w:rPr>
              <w:t>Guía para el usuario</w:t>
            </w:r>
          </w:p>
        </w:tc>
      </w:tr>
      <w:tr w:rsidR="00D93243" w14:paraId="17524FD9" w14:textId="77777777">
        <w:trPr>
          <w:jc w:val="center"/>
        </w:trPr>
        <w:tc>
          <w:tcPr>
            <w:tcW w:w="5083" w:type="dxa"/>
            <w:vAlign w:val="center"/>
          </w:tcPr>
          <w:p w14:paraId="78AA4909" w14:textId="77777777" w:rsidR="00D93243" w:rsidRDefault="00000000">
            <w:r>
              <w:rPr>
                <w:b/>
                <w:color w:val="1065D6"/>
                <w:sz w:val="17"/>
              </w:rPr>
              <w:t>1</w:t>
            </w:r>
          </w:p>
        </w:tc>
        <w:tc>
          <w:tcPr>
            <w:tcW w:w="5083" w:type="dxa"/>
            <w:vAlign w:val="center"/>
          </w:tcPr>
          <w:p w14:paraId="37C0CBD1" w14:textId="77777777" w:rsidR="00D93243" w:rsidRDefault="00000000">
            <w:r>
              <w:rPr>
                <w:b/>
                <w:color w:val="141E2C"/>
                <w:sz w:val="17"/>
              </w:rPr>
              <w:t>Módulo activo</w:t>
            </w:r>
          </w:p>
        </w:tc>
        <w:tc>
          <w:tcPr>
            <w:tcW w:w="5083" w:type="dxa"/>
            <w:vAlign w:val="center"/>
          </w:tcPr>
          <w:p w14:paraId="7A57D9FA" w14:textId="77777777" w:rsidR="00D93243" w:rsidRDefault="00000000">
            <w:r>
              <w:rPr>
                <w:sz w:val="16"/>
              </w:rPr>
              <w:t>Confirme que está ubicado en el módulo correcto antes de ejecutar acciones.</w:t>
            </w:r>
          </w:p>
        </w:tc>
      </w:tr>
      <w:tr w:rsidR="00D93243" w14:paraId="337E51D2" w14:textId="77777777">
        <w:trPr>
          <w:jc w:val="center"/>
        </w:trPr>
        <w:tc>
          <w:tcPr>
            <w:tcW w:w="5083" w:type="dxa"/>
            <w:vAlign w:val="center"/>
          </w:tcPr>
          <w:p w14:paraId="4BCDED68" w14:textId="77777777" w:rsidR="00D93243" w:rsidRDefault="00000000">
            <w:r>
              <w:rPr>
                <w:b/>
                <w:color w:val="1065D6"/>
                <w:sz w:val="17"/>
              </w:rPr>
              <w:t>2</w:t>
            </w:r>
          </w:p>
        </w:tc>
        <w:tc>
          <w:tcPr>
            <w:tcW w:w="5083" w:type="dxa"/>
            <w:vAlign w:val="center"/>
          </w:tcPr>
          <w:p w14:paraId="361983C0" w14:textId="77777777" w:rsidR="00D93243" w:rsidRDefault="00000000">
            <w:r>
              <w:rPr>
                <w:b/>
                <w:color w:val="141E2C"/>
                <w:sz w:val="17"/>
              </w:rPr>
              <w:t>Formulario de incidente</w:t>
            </w:r>
          </w:p>
        </w:tc>
        <w:tc>
          <w:tcPr>
            <w:tcW w:w="5083" w:type="dxa"/>
            <w:vAlign w:val="center"/>
          </w:tcPr>
          <w:p w14:paraId="0BE035D8" w14:textId="77777777" w:rsidR="00D93243" w:rsidRDefault="00000000">
            <w:r>
              <w:rPr>
                <w:sz w:val="16"/>
              </w:rPr>
              <w:t>Complete todos los campos requeridos para documentar correctamente la novedad.</w:t>
            </w:r>
          </w:p>
        </w:tc>
      </w:tr>
      <w:tr w:rsidR="00D93243" w14:paraId="21A8C5BC" w14:textId="77777777">
        <w:trPr>
          <w:jc w:val="center"/>
        </w:trPr>
        <w:tc>
          <w:tcPr>
            <w:tcW w:w="5083" w:type="dxa"/>
            <w:vAlign w:val="center"/>
          </w:tcPr>
          <w:p w14:paraId="1015C187" w14:textId="77777777" w:rsidR="00D93243" w:rsidRDefault="00000000">
            <w:r>
              <w:rPr>
                <w:b/>
                <w:color w:val="1065D6"/>
                <w:sz w:val="17"/>
              </w:rPr>
              <w:lastRenderedPageBreak/>
              <w:t>3</w:t>
            </w:r>
          </w:p>
        </w:tc>
        <w:tc>
          <w:tcPr>
            <w:tcW w:w="5083" w:type="dxa"/>
            <w:vAlign w:val="center"/>
          </w:tcPr>
          <w:p w14:paraId="2DAE2286" w14:textId="77777777" w:rsidR="00D93243" w:rsidRDefault="00000000">
            <w:r>
              <w:rPr>
                <w:b/>
                <w:color w:val="141E2C"/>
                <w:sz w:val="17"/>
              </w:rPr>
              <w:t>Tipo relacionado</w:t>
            </w:r>
          </w:p>
        </w:tc>
        <w:tc>
          <w:tcPr>
            <w:tcW w:w="5083" w:type="dxa"/>
            <w:vAlign w:val="center"/>
          </w:tcPr>
          <w:p w14:paraId="0C6F374A" w14:textId="77777777" w:rsidR="00D93243" w:rsidRDefault="00000000">
            <w:r>
              <w:rPr>
                <w:sz w:val="16"/>
              </w:rPr>
              <w:t>Seleccione el tipo de evento o elemento afectado para clasificar el incidente.</w:t>
            </w:r>
          </w:p>
        </w:tc>
      </w:tr>
      <w:tr w:rsidR="00D93243" w14:paraId="1D29A7A8" w14:textId="77777777">
        <w:trPr>
          <w:jc w:val="center"/>
        </w:trPr>
        <w:tc>
          <w:tcPr>
            <w:tcW w:w="5083" w:type="dxa"/>
            <w:vAlign w:val="center"/>
          </w:tcPr>
          <w:p w14:paraId="62B68B72" w14:textId="77777777" w:rsidR="00D93243" w:rsidRDefault="00000000">
            <w:r>
              <w:rPr>
                <w:b/>
                <w:color w:val="1065D6"/>
                <w:sz w:val="17"/>
              </w:rPr>
              <w:t>4</w:t>
            </w:r>
          </w:p>
        </w:tc>
        <w:tc>
          <w:tcPr>
            <w:tcW w:w="5083" w:type="dxa"/>
            <w:vAlign w:val="center"/>
          </w:tcPr>
          <w:p w14:paraId="10107F91" w14:textId="77777777" w:rsidR="00D93243" w:rsidRDefault="00000000">
            <w:r>
              <w:rPr>
                <w:b/>
                <w:color w:val="141E2C"/>
                <w:sz w:val="17"/>
              </w:rPr>
              <w:t>Campo de descripción</w:t>
            </w:r>
          </w:p>
        </w:tc>
        <w:tc>
          <w:tcPr>
            <w:tcW w:w="5083" w:type="dxa"/>
            <w:vAlign w:val="center"/>
          </w:tcPr>
          <w:p w14:paraId="63FA8769" w14:textId="77777777" w:rsidR="00D93243" w:rsidRDefault="00000000">
            <w:r>
              <w:rPr>
                <w:sz w:val="16"/>
              </w:rPr>
              <w:t>Describa la novedad con claridad, incluyendo lugar, hora y situación observada.</w:t>
            </w:r>
          </w:p>
        </w:tc>
      </w:tr>
      <w:tr w:rsidR="00D93243" w14:paraId="3A810046" w14:textId="77777777">
        <w:trPr>
          <w:jc w:val="center"/>
        </w:trPr>
        <w:tc>
          <w:tcPr>
            <w:tcW w:w="5083" w:type="dxa"/>
            <w:vAlign w:val="center"/>
          </w:tcPr>
          <w:p w14:paraId="621189B5" w14:textId="77777777" w:rsidR="00D93243" w:rsidRDefault="00000000">
            <w:r>
              <w:rPr>
                <w:b/>
                <w:color w:val="1065D6"/>
                <w:sz w:val="17"/>
              </w:rPr>
              <w:t>5</w:t>
            </w:r>
          </w:p>
        </w:tc>
        <w:tc>
          <w:tcPr>
            <w:tcW w:w="5083" w:type="dxa"/>
            <w:vAlign w:val="center"/>
          </w:tcPr>
          <w:p w14:paraId="55DCCF00" w14:textId="77777777" w:rsidR="00D93243" w:rsidRDefault="00000000">
            <w:r>
              <w:rPr>
                <w:b/>
                <w:color w:val="141E2C"/>
                <w:sz w:val="17"/>
              </w:rPr>
              <w:t>Botón Enviar reporte</w:t>
            </w:r>
          </w:p>
        </w:tc>
        <w:tc>
          <w:tcPr>
            <w:tcW w:w="5083" w:type="dxa"/>
            <w:vAlign w:val="center"/>
          </w:tcPr>
          <w:p w14:paraId="12FE2292" w14:textId="77777777" w:rsidR="00D93243" w:rsidRDefault="00000000">
            <w:r>
              <w:rPr>
                <w:sz w:val="16"/>
              </w:rPr>
              <w:t>Envíe el reporte únicamente después de completar tipo, descripción y datos relacionados.</w:t>
            </w:r>
          </w:p>
        </w:tc>
      </w:tr>
    </w:tbl>
    <w:p w14:paraId="01F450FB" w14:textId="77777777" w:rsidR="00D93243" w:rsidRDefault="00000000">
      <w:pPr>
        <w:pStyle w:val="Ttulo3"/>
      </w:pPr>
      <w:r>
        <w:t>Pasos recomendados</w:t>
      </w:r>
    </w:p>
    <w:p w14:paraId="14D34E9B" w14:textId="77777777" w:rsidR="00D93243" w:rsidRDefault="00000000">
      <w:pPr>
        <w:pStyle w:val="Textoindependiente"/>
        <w:ind w:left="288"/>
      </w:pPr>
      <w:r>
        <w:rPr>
          <w:b/>
          <w:color w:val="1065D6"/>
        </w:rPr>
        <w:t xml:space="preserve">1. </w:t>
      </w:r>
      <w:r>
        <w:t>Seleccione el viaje relacionado.</w:t>
      </w:r>
    </w:p>
    <w:p w14:paraId="097B443D" w14:textId="77777777" w:rsidR="00D93243" w:rsidRDefault="00000000">
      <w:pPr>
        <w:pStyle w:val="Textoindependiente"/>
        <w:ind w:left="288"/>
      </w:pPr>
      <w:r>
        <w:rPr>
          <w:b/>
          <w:color w:val="1065D6"/>
        </w:rPr>
        <w:t xml:space="preserve">2. </w:t>
      </w:r>
      <w:r>
        <w:t>Clasifique el tipo de incidente.</w:t>
      </w:r>
    </w:p>
    <w:p w14:paraId="58F59DEB" w14:textId="77777777" w:rsidR="00D93243" w:rsidRDefault="00000000">
      <w:pPr>
        <w:pStyle w:val="Textoindependiente"/>
        <w:ind w:left="288"/>
      </w:pPr>
      <w:r>
        <w:rPr>
          <w:b/>
          <w:color w:val="1065D6"/>
        </w:rPr>
        <w:t xml:space="preserve">3. </w:t>
      </w:r>
      <w:r>
        <w:t>Escriba una descripción clara y concreta.</w:t>
      </w:r>
    </w:p>
    <w:p w14:paraId="61B81E54" w14:textId="77777777" w:rsidR="00D93243" w:rsidRDefault="00000000">
      <w:pPr>
        <w:pStyle w:val="Textoindependiente"/>
        <w:ind w:left="288"/>
      </w:pPr>
      <w:r>
        <w:rPr>
          <w:b/>
          <w:color w:val="1065D6"/>
        </w:rPr>
        <w:t xml:space="preserve">4. </w:t>
      </w:r>
      <w:r>
        <w:t>Seleccione Enviar reporte para notificar la novedad.</w:t>
      </w:r>
    </w:p>
    <w:p w14:paraId="6F70742C" w14:textId="77777777" w:rsidR="00D93243" w:rsidRDefault="00000000">
      <w:r>
        <w:br w:type="page"/>
      </w:r>
    </w:p>
    <w:p w14:paraId="4825BF42" w14:textId="77777777" w:rsidR="00D93243" w:rsidRDefault="00000000">
      <w:pPr>
        <w:pStyle w:val="Ttulo2"/>
      </w:pPr>
      <w:r>
        <w:lastRenderedPageBreak/>
        <w:t>OPE-06. Centro de notificaciones y auditoría del operador</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6C0BF863" w14:textId="77777777">
        <w:trPr>
          <w:jc w:val="center"/>
        </w:trPr>
        <w:tc>
          <w:tcPr>
            <w:tcW w:w="3812" w:type="dxa"/>
            <w:shd w:val="clear" w:color="auto" w:fill="F6F8FB"/>
            <w:vAlign w:val="center"/>
          </w:tcPr>
          <w:p w14:paraId="6B2729CE" w14:textId="77777777" w:rsidR="00D93243" w:rsidRDefault="00000000">
            <w:r>
              <w:rPr>
                <w:b/>
                <w:color w:val="141E2C"/>
                <w:sz w:val="16"/>
              </w:rPr>
              <w:t>Perfil: Operador</w:t>
            </w:r>
          </w:p>
        </w:tc>
        <w:tc>
          <w:tcPr>
            <w:tcW w:w="3812" w:type="dxa"/>
            <w:shd w:val="clear" w:color="auto" w:fill="F6F8FB"/>
            <w:vAlign w:val="center"/>
          </w:tcPr>
          <w:p w14:paraId="587BB414" w14:textId="77777777" w:rsidR="00D93243" w:rsidRDefault="00000000">
            <w:r>
              <w:rPr>
                <w:sz w:val="16"/>
              </w:rPr>
              <w:t>Módulo: Notificaciones y auditoría</w:t>
            </w:r>
          </w:p>
        </w:tc>
        <w:tc>
          <w:tcPr>
            <w:tcW w:w="3812" w:type="dxa"/>
            <w:shd w:val="clear" w:color="auto" w:fill="F6F8FB"/>
            <w:vAlign w:val="center"/>
          </w:tcPr>
          <w:p w14:paraId="1CB84101" w14:textId="77777777" w:rsidR="00D93243" w:rsidRDefault="00000000">
            <w:r>
              <w:rPr>
                <w:color w:val="141E2C"/>
                <w:sz w:val="16"/>
              </w:rPr>
              <w:t>Fecha: 02/06/2026</w:t>
            </w:r>
          </w:p>
        </w:tc>
        <w:tc>
          <w:tcPr>
            <w:tcW w:w="3812" w:type="dxa"/>
            <w:shd w:val="clear" w:color="auto" w:fill="F6F8FB"/>
            <w:vAlign w:val="center"/>
          </w:tcPr>
          <w:p w14:paraId="63A27FC1" w14:textId="77777777" w:rsidR="00D93243" w:rsidRDefault="00000000">
            <w:r>
              <w:rPr>
                <w:color w:val="141E2C"/>
                <w:sz w:val="16"/>
              </w:rPr>
              <w:t>Hora: 09:14:25</w:t>
            </w:r>
          </w:p>
        </w:tc>
      </w:tr>
    </w:tbl>
    <w:p w14:paraId="2244CFAC" w14:textId="77777777" w:rsidR="00D93243" w:rsidRDefault="00000000">
      <w:pPr>
        <w:pStyle w:val="Textoindependiente"/>
      </w:pPr>
      <w:r>
        <w:t>Integra las notificaciones del sistema con los eventos auditables asociados al perfil Operador, permitiendo consultar novedades, filtrar registros y actualizar la información operativa visible.</w:t>
      </w:r>
    </w:p>
    <w:p w14:paraId="44DFCDEE" w14:textId="02B0DD67" w:rsidR="00D93243" w:rsidRDefault="00954455">
      <w:pPr>
        <w:jc w:val="center"/>
      </w:pPr>
      <w:r>
        <w:rPr>
          <w:noProof/>
        </w:rPr>
        <w:drawing>
          <wp:inline distT="0" distB="0" distL="0" distR="0" wp14:anchorId="3E792CFE" wp14:editId="71502395">
            <wp:extent cx="8831815" cy="4547273"/>
            <wp:effectExtent l="0" t="0" r="7620" b="5715"/>
            <wp:docPr id="7514287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42385" cy="4552715"/>
                    </a:xfrm>
                    <a:prstGeom prst="rect">
                      <a:avLst/>
                    </a:prstGeom>
                    <a:noFill/>
                  </pic:spPr>
                </pic:pic>
              </a:graphicData>
            </a:graphic>
          </wp:inline>
        </w:drawing>
      </w:r>
    </w:p>
    <w:p w14:paraId="58EBF222" w14:textId="77777777" w:rsidR="00D93243" w:rsidRDefault="00000000">
      <w:pPr>
        <w:jc w:val="center"/>
      </w:pPr>
      <w:r>
        <w:t>Figura 23. Centro de notificaciones y auditoría del operador. Captura marcada con código OPE-06. Fecha de captura: 02/06/2026 09:14:25.</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586ABB94" w14:textId="77777777">
        <w:trPr>
          <w:jc w:val="center"/>
        </w:trPr>
        <w:tc>
          <w:tcPr>
            <w:tcW w:w="5083" w:type="dxa"/>
            <w:shd w:val="clear" w:color="auto" w:fill="1065D6"/>
            <w:vAlign w:val="center"/>
          </w:tcPr>
          <w:p w14:paraId="6EB4F7E9" w14:textId="77777777" w:rsidR="00D93243" w:rsidRDefault="00000000">
            <w:r>
              <w:rPr>
                <w:b/>
                <w:color w:val="FFFFFF"/>
                <w:sz w:val="17"/>
              </w:rPr>
              <w:t>No.</w:t>
            </w:r>
          </w:p>
        </w:tc>
        <w:tc>
          <w:tcPr>
            <w:tcW w:w="5083" w:type="dxa"/>
            <w:shd w:val="clear" w:color="auto" w:fill="1065D6"/>
            <w:vAlign w:val="center"/>
          </w:tcPr>
          <w:p w14:paraId="2F97A5A0" w14:textId="77777777" w:rsidR="00D93243" w:rsidRDefault="00000000">
            <w:r>
              <w:rPr>
                <w:b/>
                <w:color w:val="FFFFFF"/>
                <w:sz w:val="17"/>
              </w:rPr>
              <w:t>Elemento marcado</w:t>
            </w:r>
          </w:p>
        </w:tc>
        <w:tc>
          <w:tcPr>
            <w:tcW w:w="5083" w:type="dxa"/>
            <w:shd w:val="clear" w:color="auto" w:fill="1065D6"/>
            <w:vAlign w:val="center"/>
          </w:tcPr>
          <w:p w14:paraId="67B9A7E4" w14:textId="77777777" w:rsidR="00D93243" w:rsidRDefault="00000000">
            <w:r>
              <w:rPr>
                <w:b/>
              </w:rPr>
              <w:t>Guía para el usuario</w:t>
            </w:r>
          </w:p>
        </w:tc>
      </w:tr>
      <w:tr w:rsidR="00D93243" w14:paraId="2CE149FA" w14:textId="77777777">
        <w:trPr>
          <w:jc w:val="center"/>
        </w:trPr>
        <w:tc>
          <w:tcPr>
            <w:tcW w:w="5083" w:type="dxa"/>
            <w:vAlign w:val="center"/>
          </w:tcPr>
          <w:p w14:paraId="11AB103C" w14:textId="77777777" w:rsidR="00D93243" w:rsidRDefault="00000000">
            <w:r>
              <w:rPr>
                <w:b/>
                <w:color w:val="1065D6"/>
                <w:sz w:val="17"/>
              </w:rPr>
              <w:t>1</w:t>
            </w:r>
          </w:p>
        </w:tc>
        <w:tc>
          <w:tcPr>
            <w:tcW w:w="5083" w:type="dxa"/>
            <w:vAlign w:val="center"/>
          </w:tcPr>
          <w:p w14:paraId="6A9A7DC0" w14:textId="77777777" w:rsidR="00D93243" w:rsidRDefault="00000000">
            <w:r>
              <w:rPr>
                <w:b/>
                <w:color w:val="141E2C"/>
                <w:sz w:val="17"/>
              </w:rPr>
              <w:t>Módulo activo</w:t>
            </w:r>
          </w:p>
        </w:tc>
        <w:tc>
          <w:tcPr>
            <w:tcW w:w="5083" w:type="dxa"/>
            <w:vAlign w:val="center"/>
          </w:tcPr>
          <w:p w14:paraId="43D7122E" w14:textId="77777777" w:rsidR="00D93243" w:rsidRDefault="00000000">
            <w:r>
              <w:rPr>
                <w:sz w:val="16"/>
              </w:rPr>
              <w:t>Confirme que está ubicado en el módulo correcto antes de ejecutar acciones.</w:t>
            </w:r>
          </w:p>
        </w:tc>
      </w:tr>
      <w:tr w:rsidR="00D93243" w14:paraId="768140E5" w14:textId="77777777">
        <w:trPr>
          <w:jc w:val="center"/>
        </w:trPr>
        <w:tc>
          <w:tcPr>
            <w:tcW w:w="5083" w:type="dxa"/>
            <w:vAlign w:val="center"/>
          </w:tcPr>
          <w:p w14:paraId="59DFB870" w14:textId="77777777" w:rsidR="00D93243" w:rsidRDefault="00000000">
            <w:r>
              <w:rPr>
                <w:b/>
                <w:color w:val="1065D6"/>
                <w:sz w:val="17"/>
              </w:rPr>
              <w:t>2</w:t>
            </w:r>
          </w:p>
        </w:tc>
        <w:tc>
          <w:tcPr>
            <w:tcW w:w="5083" w:type="dxa"/>
            <w:vAlign w:val="center"/>
          </w:tcPr>
          <w:p w14:paraId="76B37880" w14:textId="77777777" w:rsidR="00D93243" w:rsidRDefault="00000000">
            <w:r>
              <w:rPr>
                <w:b/>
                <w:color w:val="141E2C"/>
                <w:sz w:val="17"/>
              </w:rPr>
              <w:t>Indicadores de auditoría</w:t>
            </w:r>
          </w:p>
        </w:tc>
        <w:tc>
          <w:tcPr>
            <w:tcW w:w="5083" w:type="dxa"/>
            <w:vAlign w:val="center"/>
          </w:tcPr>
          <w:p w14:paraId="5E22C235" w14:textId="77777777" w:rsidR="00D93243" w:rsidRDefault="00000000">
            <w:r>
              <w:rPr>
                <w:sz w:val="16"/>
              </w:rPr>
              <w:t xml:space="preserve">Revise cantidades de eventos, notificaciones o registros pendientes </w:t>
            </w:r>
            <w:r>
              <w:rPr>
                <w:sz w:val="16"/>
              </w:rPr>
              <w:lastRenderedPageBreak/>
              <w:t>de verificación.</w:t>
            </w:r>
          </w:p>
        </w:tc>
      </w:tr>
      <w:tr w:rsidR="00D93243" w14:paraId="3B081669" w14:textId="77777777">
        <w:trPr>
          <w:jc w:val="center"/>
        </w:trPr>
        <w:tc>
          <w:tcPr>
            <w:tcW w:w="5083" w:type="dxa"/>
            <w:vAlign w:val="center"/>
          </w:tcPr>
          <w:p w14:paraId="57A382A2" w14:textId="77777777" w:rsidR="00D93243" w:rsidRDefault="00000000">
            <w:r>
              <w:rPr>
                <w:b/>
                <w:color w:val="1065D6"/>
                <w:sz w:val="17"/>
              </w:rPr>
              <w:lastRenderedPageBreak/>
              <w:t>3</w:t>
            </w:r>
          </w:p>
        </w:tc>
        <w:tc>
          <w:tcPr>
            <w:tcW w:w="5083" w:type="dxa"/>
            <w:vAlign w:val="center"/>
          </w:tcPr>
          <w:p w14:paraId="36D75AFE" w14:textId="77777777" w:rsidR="00D93243" w:rsidRDefault="00000000">
            <w:r>
              <w:rPr>
                <w:b/>
                <w:color w:val="141E2C"/>
                <w:sz w:val="17"/>
              </w:rPr>
              <w:t>Filtros de evento</w:t>
            </w:r>
          </w:p>
        </w:tc>
        <w:tc>
          <w:tcPr>
            <w:tcW w:w="5083" w:type="dxa"/>
            <w:vAlign w:val="center"/>
          </w:tcPr>
          <w:p w14:paraId="7ECA8974" w14:textId="77777777" w:rsidR="00D93243" w:rsidRDefault="00000000">
            <w:r>
              <w:rPr>
                <w:sz w:val="16"/>
              </w:rPr>
              <w:t>Filtre por fecha, tipo o estado para localizar eventos y notificaciones específicas.</w:t>
            </w:r>
          </w:p>
        </w:tc>
      </w:tr>
      <w:tr w:rsidR="00D93243" w14:paraId="17EFB8F5" w14:textId="77777777">
        <w:trPr>
          <w:jc w:val="center"/>
        </w:trPr>
        <w:tc>
          <w:tcPr>
            <w:tcW w:w="5083" w:type="dxa"/>
            <w:vAlign w:val="center"/>
          </w:tcPr>
          <w:p w14:paraId="32F9A7EF" w14:textId="5E00DE2D" w:rsidR="00D93243" w:rsidRDefault="00115D26">
            <w:r>
              <w:t>4</w:t>
            </w:r>
          </w:p>
        </w:tc>
        <w:tc>
          <w:tcPr>
            <w:tcW w:w="5083" w:type="dxa"/>
            <w:vAlign w:val="center"/>
          </w:tcPr>
          <w:p w14:paraId="2EAC499A" w14:textId="77777777" w:rsidR="00D93243" w:rsidRDefault="00000000">
            <w:r>
              <w:t>Botón Actualizar</w:t>
            </w:r>
          </w:p>
        </w:tc>
        <w:tc>
          <w:tcPr>
            <w:tcW w:w="5083" w:type="dxa"/>
            <w:vAlign w:val="center"/>
          </w:tcPr>
          <w:p w14:paraId="22906141" w14:textId="77777777" w:rsidR="00D93243" w:rsidRDefault="00000000">
            <w:r>
              <w:rPr>
                <w:sz w:val="16"/>
              </w:rPr>
              <w:t>Úselo para refrescar la información visible sin cerrar sesión ni recargar toda la página.</w:t>
            </w:r>
          </w:p>
        </w:tc>
      </w:tr>
    </w:tbl>
    <w:p w14:paraId="62974746" w14:textId="77777777" w:rsidR="00D93243" w:rsidRDefault="00000000">
      <w:pPr>
        <w:pStyle w:val="Ttulo3"/>
      </w:pPr>
      <w:r>
        <w:t>Pasos recomendados</w:t>
      </w:r>
    </w:p>
    <w:p w14:paraId="60963214" w14:textId="77777777" w:rsidR="00D93243" w:rsidRDefault="00000000">
      <w:pPr>
        <w:pStyle w:val="Textoindependiente"/>
        <w:ind w:left="288"/>
      </w:pPr>
      <w:r>
        <w:t>1. Revise los indicadores de notificaciones y eventos auditables.</w:t>
      </w:r>
    </w:p>
    <w:p w14:paraId="7D0C0772" w14:textId="77777777" w:rsidR="00D93243" w:rsidRDefault="00000000">
      <w:pPr>
        <w:pStyle w:val="Textoindependiente"/>
        <w:ind w:left="288"/>
      </w:pPr>
      <w:r>
        <w:t>2. Aplique filtros por tipo, fecha o estado cuando necesite ubicar un evento específico.</w:t>
      </w:r>
    </w:p>
    <w:p w14:paraId="5186ACFB" w14:textId="77777777" w:rsidR="00D93243" w:rsidRDefault="00000000">
      <w:pPr>
        <w:pStyle w:val="Textoindependiente"/>
        <w:ind w:left="288"/>
      </w:pPr>
      <w:r>
        <w:t>3. Consulte los resultados encontrados y verifique fecha, descripción y responsable.</w:t>
      </w:r>
    </w:p>
    <w:p w14:paraId="36A6E9BB" w14:textId="77777777" w:rsidR="00D93243" w:rsidRDefault="00000000">
      <w:pPr>
        <w:pStyle w:val="Textoindependiente"/>
        <w:ind w:left="288"/>
      </w:pPr>
      <w:r>
        <w:rPr>
          <w:b/>
          <w:color w:val="1065D6"/>
        </w:rPr>
        <w:t xml:space="preserve">4. </w:t>
      </w:r>
      <w:r>
        <w:t>Use Actualizar para renovar la información.</w:t>
      </w:r>
    </w:p>
    <w:p w14:paraId="3C618EE3" w14:textId="77777777" w:rsidR="00D93243" w:rsidRDefault="00000000">
      <w:r>
        <w:br w:type="page"/>
      </w:r>
    </w:p>
    <w:p w14:paraId="05B38025" w14:textId="77777777" w:rsidR="00D93243" w:rsidRDefault="00000000">
      <w:pPr>
        <w:pStyle w:val="Ttulo2"/>
      </w:pPr>
      <w:r>
        <w:lastRenderedPageBreak/>
        <w:t>OPE-07. Configuración del operador</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7809346E" w14:textId="77777777">
        <w:trPr>
          <w:jc w:val="center"/>
        </w:trPr>
        <w:tc>
          <w:tcPr>
            <w:tcW w:w="3812" w:type="dxa"/>
            <w:shd w:val="clear" w:color="auto" w:fill="F6F8FB"/>
            <w:vAlign w:val="center"/>
          </w:tcPr>
          <w:p w14:paraId="5247D193" w14:textId="77777777" w:rsidR="00D93243" w:rsidRDefault="00000000">
            <w:r>
              <w:rPr>
                <w:b/>
                <w:color w:val="141E2C"/>
                <w:sz w:val="16"/>
              </w:rPr>
              <w:t>Perfil: Operador</w:t>
            </w:r>
          </w:p>
        </w:tc>
        <w:tc>
          <w:tcPr>
            <w:tcW w:w="3812" w:type="dxa"/>
            <w:shd w:val="clear" w:color="auto" w:fill="F6F8FB"/>
            <w:vAlign w:val="center"/>
          </w:tcPr>
          <w:p w14:paraId="283FCED8" w14:textId="77777777" w:rsidR="00D93243" w:rsidRDefault="00000000">
            <w:r>
              <w:rPr>
                <w:b/>
                <w:color w:val="141E2C"/>
                <w:sz w:val="16"/>
              </w:rPr>
              <w:t>Módulo: Configuración</w:t>
            </w:r>
          </w:p>
        </w:tc>
        <w:tc>
          <w:tcPr>
            <w:tcW w:w="3812" w:type="dxa"/>
            <w:shd w:val="clear" w:color="auto" w:fill="F6F8FB"/>
            <w:vAlign w:val="center"/>
          </w:tcPr>
          <w:p w14:paraId="32EEF129" w14:textId="77777777" w:rsidR="00D93243" w:rsidRDefault="00000000">
            <w:r>
              <w:rPr>
                <w:color w:val="141E2C"/>
                <w:sz w:val="16"/>
              </w:rPr>
              <w:t>Fecha: 02/06/2026</w:t>
            </w:r>
          </w:p>
        </w:tc>
        <w:tc>
          <w:tcPr>
            <w:tcW w:w="3812" w:type="dxa"/>
            <w:shd w:val="clear" w:color="auto" w:fill="F6F8FB"/>
            <w:vAlign w:val="center"/>
          </w:tcPr>
          <w:p w14:paraId="13A690AF" w14:textId="77777777" w:rsidR="00D93243" w:rsidRDefault="00000000">
            <w:r>
              <w:rPr>
                <w:color w:val="141E2C"/>
                <w:sz w:val="16"/>
              </w:rPr>
              <w:t>Hora: 09:14:41</w:t>
            </w:r>
          </w:p>
        </w:tc>
      </w:tr>
    </w:tbl>
    <w:p w14:paraId="142D5C45" w14:textId="77777777" w:rsidR="00D93243" w:rsidRDefault="00000000">
      <w:pPr>
        <w:pStyle w:val="Textoindependiente"/>
      </w:pPr>
      <w:r>
        <w:t>Permite revisar y actualizar información básica del perfil operador.</w:t>
      </w:r>
    </w:p>
    <w:p w14:paraId="2B3983BB" w14:textId="77777777" w:rsidR="00D93243" w:rsidRDefault="00000000">
      <w:pPr>
        <w:jc w:val="center"/>
      </w:pPr>
      <w:r>
        <w:rPr>
          <w:noProof/>
        </w:rPr>
        <w:drawing>
          <wp:inline distT="0" distB="0" distL="0" distR="0" wp14:anchorId="00259F15" wp14:editId="3E54A6F8">
            <wp:extent cx="8869680" cy="453883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OPE-07.png"/>
                    <pic:cNvPicPr/>
                  </pic:nvPicPr>
                  <pic:blipFill>
                    <a:blip r:embed="rId32"/>
                    <a:stretch>
                      <a:fillRect/>
                    </a:stretch>
                  </pic:blipFill>
                  <pic:spPr>
                    <a:xfrm>
                      <a:off x="0" y="0"/>
                      <a:ext cx="8869680" cy="4538836"/>
                    </a:xfrm>
                    <a:prstGeom prst="rect">
                      <a:avLst/>
                    </a:prstGeom>
                  </pic:spPr>
                </pic:pic>
              </a:graphicData>
            </a:graphic>
          </wp:inline>
        </w:drawing>
      </w:r>
    </w:p>
    <w:p w14:paraId="587F6D68" w14:textId="77777777" w:rsidR="00D93243" w:rsidRDefault="00000000">
      <w:pPr>
        <w:jc w:val="center"/>
      </w:pPr>
      <w:r>
        <w:rPr>
          <w:i/>
          <w:color w:val="596278"/>
          <w:sz w:val="16"/>
        </w:rPr>
        <w:t>Figura 24. Configuración del operador. Captura marcada con código OPE-07. Fecha de captura: 02/06/2026 09:14:41.</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864C739" w14:textId="77777777">
        <w:trPr>
          <w:jc w:val="center"/>
        </w:trPr>
        <w:tc>
          <w:tcPr>
            <w:tcW w:w="5083" w:type="dxa"/>
            <w:shd w:val="clear" w:color="auto" w:fill="1065D6"/>
            <w:vAlign w:val="center"/>
          </w:tcPr>
          <w:p w14:paraId="2B950BC5" w14:textId="77777777" w:rsidR="00D93243" w:rsidRDefault="00000000">
            <w:r>
              <w:rPr>
                <w:b/>
                <w:color w:val="FFFFFF"/>
                <w:sz w:val="17"/>
              </w:rPr>
              <w:t>No.</w:t>
            </w:r>
          </w:p>
        </w:tc>
        <w:tc>
          <w:tcPr>
            <w:tcW w:w="5083" w:type="dxa"/>
            <w:shd w:val="clear" w:color="auto" w:fill="1065D6"/>
            <w:vAlign w:val="center"/>
          </w:tcPr>
          <w:p w14:paraId="0FF14801" w14:textId="77777777" w:rsidR="00D93243" w:rsidRDefault="00000000">
            <w:r>
              <w:rPr>
                <w:b/>
                <w:color w:val="FFFFFF"/>
                <w:sz w:val="17"/>
              </w:rPr>
              <w:t>Elemento marcado</w:t>
            </w:r>
          </w:p>
        </w:tc>
        <w:tc>
          <w:tcPr>
            <w:tcW w:w="5083" w:type="dxa"/>
            <w:shd w:val="clear" w:color="auto" w:fill="1065D6"/>
            <w:vAlign w:val="center"/>
          </w:tcPr>
          <w:p w14:paraId="3664141F" w14:textId="77777777" w:rsidR="00D93243" w:rsidRDefault="00000000">
            <w:r>
              <w:rPr>
                <w:b/>
              </w:rPr>
              <w:t>Guía para el usuario</w:t>
            </w:r>
          </w:p>
        </w:tc>
      </w:tr>
      <w:tr w:rsidR="00D93243" w14:paraId="01E55239" w14:textId="77777777">
        <w:trPr>
          <w:jc w:val="center"/>
        </w:trPr>
        <w:tc>
          <w:tcPr>
            <w:tcW w:w="5083" w:type="dxa"/>
            <w:vAlign w:val="center"/>
          </w:tcPr>
          <w:p w14:paraId="0D3BA702" w14:textId="77777777" w:rsidR="00D93243" w:rsidRDefault="00000000">
            <w:r>
              <w:rPr>
                <w:b/>
                <w:color w:val="1065D6"/>
                <w:sz w:val="17"/>
              </w:rPr>
              <w:t>1</w:t>
            </w:r>
          </w:p>
        </w:tc>
        <w:tc>
          <w:tcPr>
            <w:tcW w:w="5083" w:type="dxa"/>
            <w:vAlign w:val="center"/>
          </w:tcPr>
          <w:p w14:paraId="4482AE46" w14:textId="77777777" w:rsidR="00D93243" w:rsidRDefault="00000000">
            <w:r>
              <w:rPr>
                <w:b/>
                <w:color w:val="141E2C"/>
                <w:sz w:val="17"/>
              </w:rPr>
              <w:t>Módulo activo</w:t>
            </w:r>
          </w:p>
        </w:tc>
        <w:tc>
          <w:tcPr>
            <w:tcW w:w="5083" w:type="dxa"/>
            <w:vAlign w:val="center"/>
          </w:tcPr>
          <w:p w14:paraId="64649642" w14:textId="77777777" w:rsidR="00D93243" w:rsidRDefault="00000000">
            <w:r>
              <w:rPr>
                <w:sz w:val="16"/>
              </w:rPr>
              <w:t>Confirme que está ubicado en el módulo correcto antes de ejecutar acciones.</w:t>
            </w:r>
          </w:p>
        </w:tc>
      </w:tr>
      <w:tr w:rsidR="00D93243" w14:paraId="23793EF5" w14:textId="77777777">
        <w:trPr>
          <w:jc w:val="center"/>
        </w:trPr>
        <w:tc>
          <w:tcPr>
            <w:tcW w:w="5083" w:type="dxa"/>
            <w:vAlign w:val="center"/>
          </w:tcPr>
          <w:p w14:paraId="55900BEE" w14:textId="77777777" w:rsidR="00D93243" w:rsidRDefault="00000000">
            <w:r>
              <w:rPr>
                <w:b/>
                <w:color w:val="1065D6"/>
                <w:sz w:val="17"/>
              </w:rPr>
              <w:t>2</w:t>
            </w:r>
          </w:p>
        </w:tc>
        <w:tc>
          <w:tcPr>
            <w:tcW w:w="5083" w:type="dxa"/>
            <w:vAlign w:val="center"/>
          </w:tcPr>
          <w:p w14:paraId="12267E49" w14:textId="77777777" w:rsidR="00D93243" w:rsidRDefault="00000000">
            <w:r>
              <w:rPr>
                <w:b/>
                <w:color w:val="141E2C"/>
                <w:sz w:val="17"/>
              </w:rPr>
              <w:t>Información del perfil</w:t>
            </w:r>
          </w:p>
        </w:tc>
        <w:tc>
          <w:tcPr>
            <w:tcW w:w="5083" w:type="dxa"/>
            <w:vAlign w:val="center"/>
          </w:tcPr>
          <w:p w14:paraId="69C7724F" w14:textId="77777777" w:rsidR="00D93243" w:rsidRDefault="00000000">
            <w:r>
              <w:rPr>
                <w:sz w:val="16"/>
              </w:rPr>
              <w:t>Verifique datos personales, correo, rol y último acceso registrado.</w:t>
            </w:r>
          </w:p>
        </w:tc>
      </w:tr>
      <w:tr w:rsidR="00D93243" w14:paraId="6B7C3CA3" w14:textId="77777777">
        <w:trPr>
          <w:jc w:val="center"/>
        </w:trPr>
        <w:tc>
          <w:tcPr>
            <w:tcW w:w="5083" w:type="dxa"/>
            <w:vAlign w:val="center"/>
          </w:tcPr>
          <w:p w14:paraId="7D70F2F3" w14:textId="77777777" w:rsidR="00D93243" w:rsidRDefault="00000000">
            <w:r>
              <w:rPr>
                <w:b/>
                <w:color w:val="1065D6"/>
                <w:sz w:val="17"/>
              </w:rPr>
              <w:lastRenderedPageBreak/>
              <w:t>3</w:t>
            </w:r>
          </w:p>
        </w:tc>
        <w:tc>
          <w:tcPr>
            <w:tcW w:w="5083" w:type="dxa"/>
            <w:vAlign w:val="center"/>
          </w:tcPr>
          <w:p w14:paraId="71254C16" w14:textId="77777777" w:rsidR="00D93243" w:rsidRDefault="00000000">
            <w:r>
              <w:rPr>
                <w:b/>
                <w:color w:val="141E2C"/>
                <w:sz w:val="17"/>
              </w:rPr>
              <w:t>Botón Editar Perfil</w:t>
            </w:r>
          </w:p>
        </w:tc>
        <w:tc>
          <w:tcPr>
            <w:tcW w:w="5083" w:type="dxa"/>
            <w:vAlign w:val="center"/>
          </w:tcPr>
          <w:p w14:paraId="3EE4D2EA" w14:textId="77777777" w:rsidR="00D93243" w:rsidRDefault="00000000">
            <w:r>
              <w:rPr>
                <w:sz w:val="16"/>
              </w:rPr>
              <w:t>Ábralo para modificar datos permitidos del perfil, como nombre o información de contacto.</w:t>
            </w:r>
          </w:p>
        </w:tc>
      </w:tr>
      <w:tr w:rsidR="00D93243" w14:paraId="47831504" w14:textId="77777777">
        <w:trPr>
          <w:jc w:val="center"/>
        </w:trPr>
        <w:tc>
          <w:tcPr>
            <w:tcW w:w="5083" w:type="dxa"/>
            <w:vAlign w:val="center"/>
          </w:tcPr>
          <w:p w14:paraId="182F2D0F" w14:textId="77777777" w:rsidR="00D93243" w:rsidRDefault="00000000">
            <w:r>
              <w:rPr>
                <w:b/>
                <w:color w:val="1065D6"/>
                <w:sz w:val="17"/>
              </w:rPr>
              <w:t>4</w:t>
            </w:r>
          </w:p>
        </w:tc>
        <w:tc>
          <w:tcPr>
            <w:tcW w:w="5083" w:type="dxa"/>
            <w:vAlign w:val="center"/>
          </w:tcPr>
          <w:p w14:paraId="64E04508" w14:textId="77777777" w:rsidR="00D93243" w:rsidRDefault="00000000">
            <w:r>
              <w:rPr>
                <w:b/>
                <w:color w:val="141E2C"/>
                <w:sz w:val="17"/>
              </w:rPr>
              <w:t>Seguridad</w:t>
            </w:r>
          </w:p>
        </w:tc>
        <w:tc>
          <w:tcPr>
            <w:tcW w:w="5083" w:type="dxa"/>
            <w:vAlign w:val="center"/>
          </w:tcPr>
          <w:p w14:paraId="0AC520AC" w14:textId="77777777" w:rsidR="00D93243" w:rsidRDefault="00000000">
            <w:r>
              <w:rPr>
                <w:sz w:val="16"/>
              </w:rPr>
              <w:t>Acceda a opciones de contraseña, sesiónes o protección de cuenta disponibles.</w:t>
            </w:r>
          </w:p>
        </w:tc>
      </w:tr>
      <w:tr w:rsidR="00D93243" w14:paraId="5616F42E" w14:textId="77777777">
        <w:trPr>
          <w:jc w:val="center"/>
        </w:trPr>
        <w:tc>
          <w:tcPr>
            <w:tcW w:w="5083" w:type="dxa"/>
            <w:vAlign w:val="center"/>
          </w:tcPr>
          <w:p w14:paraId="0ACA0C94" w14:textId="77777777" w:rsidR="00D93243" w:rsidRDefault="00000000">
            <w:r>
              <w:rPr>
                <w:b/>
                <w:color w:val="1065D6"/>
                <w:sz w:val="17"/>
              </w:rPr>
              <w:t>5</w:t>
            </w:r>
          </w:p>
        </w:tc>
        <w:tc>
          <w:tcPr>
            <w:tcW w:w="5083" w:type="dxa"/>
            <w:vAlign w:val="center"/>
          </w:tcPr>
          <w:p w14:paraId="0451403E" w14:textId="77777777" w:rsidR="00D93243" w:rsidRDefault="00000000">
            <w:r>
              <w:rPr>
                <w:b/>
                <w:color w:val="141E2C"/>
                <w:sz w:val="17"/>
              </w:rPr>
              <w:t>Información institucional</w:t>
            </w:r>
          </w:p>
        </w:tc>
        <w:tc>
          <w:tcPr>
            <w:tcW w:w="5083" w:type="dxa"/>
            <w:vAlign w:val="center"/>
          </w:tcPr>
          <w:p w14:paraId="3C1A4006" w14:textId="77777777" w:rsidR="00D93243" w:rsidRDefault="00000000">
            <w:r>
              <w:rPr>
                <w:sz w:val="16"/>
              </w:rPr>
              <w:t>Consulte datos de la entidad, versión del sistema y canales de soporte.</w:t>
            </w:r>
          </w:p>
        </w:tc>
      </w:tr>
    </w:tbl>
    <w:p w14:paraId="49A265EC" w14:textId="77777777" w:rsidR="00D93243" w:rsidRDefault="00000000">
      <w:pPr>
        <w:pStyle w:val="Ttulo3"/>
      </w:pPr>
      <w:r>
        <w:t>Pasos recomendados</w:t>
      </w:r>
    </w:p>
    <w:p w14:paraId="762CE712" w14:textId="77777777" w:rsidR="00D93243" w:rsidRDefault="00000000">
      <w:pPr>
        <w:pStyle w:val="Textoindependiente"/>
        <w:ind w:left="288"/>
      </w:pPr>
      <w:r>
        <w:rPr>
          <w:b/>
          <w:color w:val="1065D6"/>
        </w:rPr>
        <w:t xml:space="preserve">1. </w:t>
      </w:r>
      <w:r>
        <w:t>Revise nombre, correo y rol.</w:t>
      </w:r>
    </w:p>
    <w:p w14:paraId="33A9A3A9" w14:textId="77777777" w:rsidR="00D93243" w:rsidRDefault="00000000">
      <w:pPr>
        <w:pStyle w:val="Textoindependiente"/>
        <w:ind w:left="288"/>
      </w:pPr>
      <w:r>
        <w:rPr>
          <w:b/>
          <w:color w:val="1065D6"/>
        </w:rPr>
        <w:t xml:space="preserve">2. </w:t>
      </w:r>
      <w:r>
        <w:t>Use Editar Perfil cuando requiera actualizar datos.</w:t>
      </w:r>
    </w:p>
    <w:p w14:paraId="0DF869A2" w14:textId="77777777" w:rsidR="00D93243" w:rsidRDefault="00000000">
      <w:pPr>
        <w:pStyle w:val="Textoindependiente"/>
        <w:ind w:left="288"/>
      </w:pPr>
      <w:r>
        <w:rPr>
          <w:b/>
          <w:color w:val="1065D6"/>
        </w:rPr>
        <w:t xml:space="preserve">3. </w:t>
      </w:r>
      <w:r>
        <w:t>Cambie la contraseña desde seguridad.</w:t>
      </w:r>
    </w:p>
    <w:p w14:paraId="0DF91A29" w14:textId="77777777" w:rsidR="00D93243" w:rsidRDefault="00000000">
      <w:pPr>
        <w:pStyle w:val="Textoindependiente"/>
        <w:ind w:left="288"/>
      </w:pPr>
      <w:r>
        <w:rPr>
          <w:b/>
          <w:color w:val="1065D6"/>
        </w:rPr>
        <w:t xml:space="preserve">4. </w:t>
      </w:r>
      <w:r>
        <w:t>Confirme última actualización del perfil.</w:t>
      </w:r>
    </w:p>
    <w:p w14:paraId="286D541D" w14:textId="77777777" w:rsidR="00D93243" w:rsidRDefault="00000000">
      <w:r>
        <w:br w:type="page"/>
      </w:r>
    </w:p>
    <w:p w14:paraId="05409F60" w14:textId="77777777" w:rsidR="00D93243" w:rsidRDefault="00000000">
      <w:pPr>
        <w:pStyle w:val="Ttulo1"/>
      </w:pPr>
      <w:r>
        <w:lastRenderedPageBreak/>
        <w:t>8. Manual del perfil Autoridad</w:t>
      </w:r>
    </w:p>
    <w:p w14:paraId="1B2EDA41" w14:textId="77777777" w:rsidR="00D93243" w:rsidRDefault="00000000">
      <w:pPr>
        <w:pStyle w:val="Textoindependiente"/>
      </w:pPr>
      <w:r>
        <w:t>El perfil Autoridad está orientado al seguimiento y control institucional. Permite consultar supervision, monitoreo GPS, auditoría, alertas e informes oficiales.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5B879D39" w14:textId="77777777">
        <w:trPr>
          <w:jc w:val="center"/>
        </w:trPr>
        <w:tc>
          <w:tcPr>
            <w:tcW w:w="15250" w:type="dxa"/>
            <w:shd w:val="clear" w:color="auto" w:fill="EAF2FF"/>
          </w:tcPr>
          <w:p w14:paraId="6F77A1D0" w14:textId="77777777" w:rsidR="00D93243" w:rsidRDefault="00000000">
            <w:r>
              <w:rPr>
                <w:b/>
                <w:color w:val="1065D6"/>
                <w:sz w:val="19"/>
              </w:rPr>
              <w:t xml:space="preserve">Criterio de uso: </w:t>
            </w:r>
            <w:r>
              <w:rPr>
                <w:sz w:val="19"/>
              </w:rPr>
              <w:t>Las pantallas del perfil Autoridad deben operarse de acuerdo con los permisos asignados. No se recomienda compartir credenciales ni ejecutar acciones fuera del rol autorizado.</w:t>
            </w:r>
          </w:p>
        </w:tc>
      </w:tr>
    </w:tbl>
    <w:p w14:paraId="7CA78CDD" w14:textId="77777777" w:rsidR="00D93243" w:rsidRDefault="00000000">
      <w:r>
        <w:br w:type="page"/>
      </w:r>
    </w:p>
    <w:p w14:paraId="42D3EF79" w14:textId="77777777" w:rsidR="00D93243" w:rsidRDefault="00000000">
      <w:pPr>
        <w:pStyle w:val="Ttulo2"/>
      </w:pPr>
      <w:r>
        <w:lastRenderedPageBreak/>
        <w:t>AUT-01. Panel de supervision</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52CC3B7B" w14:textId="77777777">
        <w:trPr>
          <w:jc w:val="center"/>
        </w:trPr>
        <w:tc>
          <w:tcPr>
            <w:tcW w:w="3812" w:type="dxa"/>
            <w:shd w:val="clear" w:color="auto" w:fill="F6F8FB"/>
            <w:vAlign w:val="center"/>
          </w:tcPr>
          <w:p w14:paraId="5796D217" w14:textId="77777777" w:rsidR="00D93243" w:rsidRDefault="00000000">
            <w:r>
              <w:rPr>
                <w:b/>
                <w:color w:val="141E2C"/>
                <w:sz w:val="16"/>
              </w:rPr>
              <w:t>Perfil: Autoridad</w:t>
            </w:r>
          </w:p>
        </w:tc>
        <w:tc>
          <w:tcPr>
            <w:tcW w:w="3812" w:type="dxa"/>
            <w:shd w:val="clear" w:color="auto" w:fill="F6F8FB"/>
            <w:vAlign w:val="center"/>
          </w:tcPr>
          <w:p w14:paraId="5006B417" w14:textId="77777777" w:rsidR="00D93243" w:rsidRDefault="00000000">
            <w:r>
              <w:rPr>
                <w:b/>
                <w:color w:val="141E2C"/>
                <w:sz w:val="16"/>
              </w:rPr>
              <w:t>Módulo: Supervision</w:t>
            </w:r>
          </w:p>
        </w:tc>
        <w:tc>
          <w:tcPr>
            <w:tcW w:w="3812" w:type="dxa"/>
            <w:shd w:val="clear" w:color="auto" w:fill="F6F8FB"/>
            <w:vAlign w:val="center"/>
          </w:tcPr>
          <w:p w14:paraId="2C37BA3D" w14:textId="77777777" w:rsidR="00D93243" w:rsidRDefault="00000000">
            <w:r>
              <w:rPr>
                <w:color w:val="141E2C"/>
                <w:sz w:val="16"/>
              </w:rPr>
              <w:t>Fecha: 02/06/2026</w:t>
            </w:r>
          </w:p>
        </w:tc>
        <w:tc>
          <w:tcPr>
            <w:tcW w:w="3812" w:type="dxa"/>
            <w:shd w:val="clear" w:color="auto" w:fill="F6F8FB"/>
            <w:vAlign w:val="center"/>
          </w:tcPr>
          <w:p w14:paraId="70F06E81" w14:textId="77777777" w:rsidR="00D93243" w:rsidRDefault="00000000">
            <w:r>
              <w:rPr>
                <w:color w:val="141E2C"/>
                <w:sz w:val="16"/>
              </w:rPr>
              <w:t>Hora: 09:16:11</w:t>
            </w:r>
          </w:p>
        </w:tc>
      </w:tr>
    </w:tbl>
    <w:p w14:paraId="0012B7D4" w14:textId="77777777" w:rsidR="00D93243" w:rsidRDefault="00000000">
      <w:pPr>
        <w:pStyle w:val="Textoindependiente"/>
      </w:pPr>
      <w:r>
        <w:t>Permite a la autoridad monitorear viajes, alertas y consultas oficiales.</w:t>
      </w:r>
    </w:p>
    <w:p w14:paraId="6922E0D5" w14:textId="77777777" w:rsidR="00D93243" w:rsidRDefault="00000000">
      <w:pPr>
        <w:jc w:val="center"/>
      </w:pPr>
      <w:r>
        <w:rPr>
          <w:noProof/>
        </w:rPr>
        <w:drawing>
          <wp:inline distT="0" distB="0" distL="0" distR="0" wp14:anchorId="509656BB" wp14:editId="328A159B">
            <wp:extent cx="8869680" cy="449730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AUT-01.png"/>
                    <pic:cNvPicPr/>
                  </pic:nvPicPr>
                  <pic:blipFill>
                    <a:blip r:embed="rId33"/>
                    <a:stretch>
                      <a:fillRect/>
                    </a:stretch>
                  </pic:blipFill>
                  <pic:spPr>
                    <a:xfrm>
                      <a:off x="0" y="0"/>
                      <a:ext cx="8869680" cy="4497303"/>
                    </a:xfrm>
                    <a:prstGeom prst="rect">
                      <a:avLst/>
                    </a:prstGeom>
                  </pic:spPr>
                </pic:pic>
              </a:graphicData>
            </a:graphic>
          </wp:inline>
        </w:drawing>
      </w:r>
    </w:p>
    <w:p w14:paraId="7A183AA5" w14:textId="77777777" w:rsidR="00D93243" w:rsidRDefault="00000000">
      <w:pPr>
        <w:jc w:val="center"/>
      </w:pPr>
      <w:r>
        <w:rPr>
          <w:i/>
          <w:color w:val="596278"/>
          <w:sz w:val="16"/>
        </w:rPr>
        <w:t>Figura 25. Panel de supervision. Captura marcada con código AUT-01. Fecha de captura: 02/06/2026 09:16:11.</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2482ADA3" w14:textId="77777777">
        <w:trPr>
          <w:jc w:val="center"/>
        </w:trPr>
        <w:tc>
          <w:tcPr>
            <w:tcW w:w="5083" w:type="dxa"/>
            <w:shd w:val="clear" w:color="auto" w:fill="1065D6"/>
            <w:vAlign w:val="center"/>
          </w:tcPr>
          <w:p w14:paraId="0E8ECFAB" w14:textId="77777777" w:rsidR="00D93243" w:rsidRDefault="00000000">
            <w:r>
              <w:rPr>
                <w:b/>
                <w:color w:val="FFFFFF"/>
                <w:sz w:val="17"/>
              </w:rPr>
              <w:t>No.</w:t>
            </w:r>
          </w:p>
        </w:tc>
        <w:tc>
          <w:tcPr>
            <w:tcW w:w="5083" w:type="dxa"/>
            <w:shd w:val="clear" w:color="auto" w:fill="1065D6"/>
            <w:vAlign w:val="center"/>
          </w:tcPr>
          <w:p w14:paraId="17C19330" w14:textId="77777777" w:rsidR="00D93243" w:rsidRDefault="00000000">
            <w:r>
              <w:rPr>
                <w:b/>
                <w:color w:val="FFFFFF"/>
                <w:sz w:val="17"/>
              </w:rPr>
              <w:t>Elemento marcado</w:t>
            </w:r>
          </w:p>
        </w:tc>
        <w:tc>
          <w:tcPr>
            <w:tcW w:w="5083" w:type="dxa"/>
            <w:shd w:val="clear" w:color="auto" w:fill="1065D6"/>
            <w:vAlign w:val="center"/>
          </w:tcPr>
          <w:p w14:paraId="78385786" w14:textId="77777777" w:rsidR="00D93243" w:rsidRDefault="00000000">
            <w:r>
              <w:rPr>
                <w:b/>
              </w:rPr>
              <w:t>Guía para el usuario</w:t>
            </w:r>
          </w:p>
        </w:tc>
      </w:tr>
      <w:tr w:rsidR="00D93243" w14:paraId="5D7CE756" w14:textId="77777777">
        <w:trPr>
          <w:jc w:val="center"/>
        </w:trPr>
        <w:tc>
          <w:tcPr>
            <w:tcW w:w="5083" w:type="dxa"/>
            <w:vAlign w:val="center"/>
          </w:tcPr>
          <w:p w14:paraId="444C06BA" w14:textId="77777777" w:rsidR="00D93243" w:rsidRDefault="00000000">
            <w:r>
              <w:rPr>
                <w:b/>
                <w:color w:val="1065D6"/>
                <w:sz w:val="17"/>
              </w:rPr>
              <w:t>1</w:t>
            </w:r>
          </w:p>
        </w:tc>
        <w:tc>
          <w:tcPr>
            <w:tcW w:w="5083" w:type="dxa"/>
            <w:vAlign w:val="center"/>
          </w:tcPr>
          <w:p w14:paraId="33AAF679" w14:textId="77777777" w:rsidR="00D93243" w:rsidRDefault="00000000">
            <w:r>
              <w:rPr>
                <w:b/>
                <w:color w:val="141E2C"/>
                <w:sz w:val="17"/>
              </w:rPr>
              <w:t>Módulo activo</w:t>
            </w:r>
          </w:p>
        </w:tc>
        <w:tc>
          <w:tcPr>
            <w:tcW w:w="5083" w:type="dxa"/>
            <w:vAlign w:val="center"/>
          </w:tcPr>
          <w:p w14:paraId="40BE3ED2" w14:textId="77777777" w:rsidR="00D93243" w:rsidRDefault="00000000">
            <w:r>
              <w:rPr>
                <w:sz w:val="16"/>
              </w:rPr>
              <w:t>Confirme que está ubicado en el módulo correcto antes de ejecutar acciones.</w:t>
            </w:r>
          </w:p>
        </w:tc>
      </w:tr>
      <w:tr w:rsidR="00D93243" w14:paraId="1C60D08C" w14:textId="77777777">
        <w:trPr>
          <w:jc w:val="center"/>
        </w:trPr>
        <w:tc>
          <w:tcPr>
            <w:tcW w:w="5083" w:type="dxa"/>
            <w:vAlign w:val="center"/>
          </w:tcPr>
          <w:p w14:paraId="1BC3C169" w14:textId="77777777" w:rsidR="00D93243" w:rsidRDefault="00000000">
            <w:r>
              <w:rPr>
                <w:b/>
                <w:color w:val="1065D6"/>
                <w:sz w:val="17"/>
              </w:rPr>
              <w:t>2</w:t>
            </w:r>
          </w:p>
        </w:tc>
        <w:tc>
          <w:tcPr>
            <w:tcW w:w="5083" w:type="dxa"/>
            <w:vAlign w:val="center"/>
          </w:tcPr>
          <w:p w14:paraId="3FDF9397" w14:textId="77777777" w:rsidR="00D93243" w:rsidRDefault="00000000">
            <w:r>
              <w:rPr>
                <w:b/>
                <w:color w:val="141E2C"/>
                <w:sz w:val="17"/>
              </w:rPr>
              <w:t>Indicadores de supervision</w:t>
            </w:r>
          </w:p>
        </w:tc>
        <w:tc>
          <w:tcPr>
            <w:tcW w:w="5083" w:type="dxa"/>
            <w:vAlign w:val="center"/>
          </w:tcPr>
          <w:p w14:paraId="7F2DD567" w14:textId="77777777" w:rsidR="00D93243" w:rsidRDefault="00000000">
            <w:r>
              <w:rPr>
                <w:sz w:val="16"/>
              </w:rPr>
              <w:t xml:space="preserve">Use estos datos para evaluar viajes, alertas y consultas oficiales del </w:t>
            </w:r>
            <w:r>
              <w:rPr>
                <w:sz w:val="16"/>
              </w:rPr>
              <w:lastRenderedPageBreak/>
              <w:t>panel.</w:t>
            </w:r>
          </w:p>
        </w:tc>
      </w:tr>
      <w:tr w:rsidR="00D93243" w14:paraId="0AA6629F" w14:textId="77777777">
        <w:trPr>
          <w:jc w:val="center"/>
        </w:trPr>
        <w:tc>
          <w:tcPr>
            <w:tcW w:w="5083" w:type="dxa"/>
            <w:vAlign w:val="center"/>
          </w:tcPr>
          <w:p w14:paraId="492D55B6" w14:textId="77777777" w:rsidR="00D93243" w:rsidRDefault="00000000">
            <w:r>
              <w:rPr>
                <w:b/>
                <w:color w:val="1065D6"/>
                <w:sz w:val="17"/>
              </w:rPr>
              <w:t>3</w:t>
            </w:r>
          </w:p>
        </w:tc>
        <w:tc>
          <w:tcPr>
            <w:tcW w:w="5083" w:type="dxa"/>
            <w:vAlign w:val="center"/>
          </w:tcPr>
          <w:p w14:paraId="6B3E1290" w14:textId="77777777" w:rsidR="00D93243" w:rsidRDefault="00000000">
            <w:r>
              <w:t>Botón Ver mapa en vivo</w:t>
            </w:r>
          </w:p>
        </w:tc>
        <w:tc>
          <w:tcPr>
            <w:tcW w:w="5083" w:type="dxa"/>
            <w:vAlign w:val="center"/>
          </w:tcPr>
          <w:p w14:paraId="475B0A49" w14:textId="77777777" w:rsidR="00D93243" w:rsidRDefault="00000000">
            <w:r>
              <w:rPr>
                <w:sz w:val="16"/>
              </w:rPr>
              <w:t>Presiónelo para abrir el monitoreo GPS y ver embarcaciones en tiempo real.</w:t>
            </w:r>
          </w:p>
        </w:tc>
      </w:tr>
      <w:tr w:rsidR="00D93243" w14:paraId="439E6BD6" w14:textId="77777777">
        <w:trPr>
          <w:jc w:val="center"/>
        </w:trPr>
        <w:tc>
          <w:tcPr>
            <w:tcW w:w="5083" w:type="dxa"/>
            <w:vAlign w:val="center"/>
          </w:tcPr>
          <w:p w14:paraId="2C2227E8" w14:textId="77777777" w:rsidR="00D93243" w:rsidRDefault="00000000">
            <w:r>
              <w:rPr>
                <w:b/>
                <w:color w:val="1065D6"/>
                <w:sz w:val="17"/>
              </w:rPr>
              <w:t>4</w:t>
            </w:r>
          </w:p>
        </w:tc>
        <w:tc>
          <w:tcPr>
            <w:tcW w:w="5083" w:type="dxa"/>
            <w:vAlign w:val="center"/>
          </w:tcPr>
          <w:p w14:paraId="3561C753" w14:textId="77777777" w:rsidR="00D93243" w:rsidRDefault="00000000">
            <w:r>
              <w:rPr>
                <w:b/>
                <w:color w:val="141E2C"/>
                <w:sz w:val="17"/>
              </w:rPr>
              <w:t>Alertas recientes</w:t>
            </w:r>
          </w:p>
        </w:tc>
        <w:tc>
          <w:tcPr>
            <w:tcW w:w="5083" w:type="dxa"/>
            <w:vAlign w:val="center"/>
          </w:tcPr>
          <w:p w14:paraId="03287F0B" w14:textId="77777777" w:rsidR="00D93243" w:rsidRDefault="00000000">
            <w:r>
              <w:rPr>
                <w:sz w:val="16"/>
              </w:rPr>
              <w:t>Revise las alertas más nuevas para identificar situaciones que requieren atención inmediata.</w:t>
            </w:r>
          </w:p>
        </w:tc>
      </w:tr>
      <w:tr w:rsidR="00D93243" w14:paraId="3B62D500" w14:textId="77777777">
        <w:trPr>
          <w:jc w:val="center"/>
        </w:trPr>
        <w:tc>
          <w:tcPr>
            <w:tcW w:w="5083" w:type="dxa"/>
            <w:vAlign w:val="center"/>
          </w:tcPr>
          <w:p w14:paraId="2F9BDC58" w14:textId="77777777" w:rsidR="00D93243" w:rsidRDefault="00000000">
            <w:r>
              <w:rPr>
                <w:b/>
                <w:color w:val="1065D6"/>
                <w:sz w:val="17"/>
              </w:rPr>
              <w:t>5</w:t>
            </w:r>
          </w:p>
        </w:tc>
        <w:tc>
          <w:tcPr>
            <w:tcW w:w="5083" w:type="dxa"/>
            <w:vAlign w:val="center"/>
          </w:tcPr>
          <w:p w14:paraId="0960E028" w14:textId="77777777" w:rsidR="00D93243" w:rsidRDefault="00000000">
            <w:r>
              <w:rPr>
                <w:b/>
                <w:color w:val="141E2C"/>
                <w:sz w:val="17"/>
              </w:rPr>
              <w:t>Panel de consultas oficiales</w:t>
            </w:r>
          </w:p>
        </w:tc>
        <w:tc>
          <w:tcPr>
            <w:tcW w:w="5083" w:type="dxa"/>
            <w:vAlign w:val="center"/>
          </w:tcPr>
          <w:p w14:paraId="64841D3F" w14:textId="77777777" w:rsidR="00D93243" w:rsidRDefault="00000000">
            <w:r>
              <w:rPr>
                <w:sz w:val="16"/>
              </w:rPr>
              <w:t>Use este panel para registrar, revisar o responder consultas realizadas por autoridades.</w:t>
            </w:r>
          </w:p>
        </w:tc>
      </w:tr>
    </w:tbl>
    <w:p w14:paraId="5992360B" w14:textId="77777777" w:rsidR="00D93243" w:rsidRDefault="00000000">
      <w:pPr>
        <w:pStyle w:val="Ttulo3"/>
      </w:pPr>
      <w:r>
        <w:t>Pasos recomendados</w:t>
      </w:r>
    </w:p>
    <w:p w14:paraId="5930240E" w14:textId="77777777" w:rsidR="00D93243" w:rsidRDefault="00000000">
      <w:pPr>
        <w:pStyle w:val="Textoindependiente"/>
        <w:ind w:left="288"/>
      </w:pPr>
      <w:r>
        <w:rPr>
          <w:b/>
          <w:color w:val="1065D6"/>
        </w:rPr>
        <w:t xml:space="preserve">1. </w:t>
      </w:r>
      <w:r>
        <w:t>Revise los indicadores del panel.</w:t>
      </w:r>
    </w:p>
    <w:p w14:paraId="26E401AF" w14:textId="77777777" w:rsidR="00D93243" w:rsidRDefault="00000000">
      <w:pPr>
        <w:pStyle w:val="Textoindependiente"/>
        <w:ind w:left="288"/>
      </w:pPr>
      <w:r>
        <w:rPr>
          <w:b/>
          <w:color w:val="1065D6"/>
        </w:rPr>
        <w:t xml:space="preserve">2. </w:t>
      </w:r>
      <w:r>
        <w:t>Consulte alertas recientes.</w:t>
      </w:r>
    </w:p>
    <w:p w14:paraId="14214CD3" w14:textId="77777777" w:rsidR="00D93243" w:rsidRDefault="00000000">
      <w:pPr>
        <w:pStyle w:val="Textoindependiente"/>
        <w:ind w:left="288"/>
      </w:pPr>
      <w:r>
        <w:rPr>
          <w:b/>
          <w:color w:val="1065D6"/>
        </w:rPr>
        <w:t xml:space="preserve">3. </w:t>
      </w:r>
      <w:r>
        <w:t>Use Ver mapa en vivo para monitorear rutas.</w:t>
      </w:r>
    </w:p>
    <w:p w14:paraId="5C8D019C" w14:textId="77777777" w:rsidR="00D93243" w:rsidRDefault="00000000">
      <w:pPr>
        <w:pStyle w:val="Textoindependiente"/>
        <w:ind w:left="288"/>
      </w:pPr>
      <w:r>
        <w:rPr>
          <w:b/>
          <w:color w:val="1065D6"/>
        </w:rPr>
        <w:t xml:space="preserve">4. </w:t>
      </w:r>
      <w:r>
        <w:t>Registre consultas oficiales cuando corresponda.</w:t>
      </w:r>
    </w:p>
    <w:p w14:paraId="2883980A" w14:textId="77777777" w:rsidR="00D93243" w:rsidRDefault="00000000">
      <w:r>
        <w:br w:type="page"/>
      </w:r>
    </w:p>
    <w:p w14:paraId="5B6C6D5B" w14:textId="77777777" w:rsidR="00D93243" w:rsidRDefault="00000000">
      <w:pPr>
        <w:pStyle w:val="Ttulo2"/>
      </w:pPr>
      <w:r>
        <w:lastRenderedPageBreak/>
        <w:t>AUT-02. Consultas oficiales y auditoría</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04678520" w14:textId="77777777">
        <w:trPr>
          <w:jc w:val="center"/>
        </w:trPr>
        <w:tc>
          <w:tcPr>
            <w:tcW w:w="3812" w:type="dxa"/>
            <w:shd w:val="clear" w:color="auto" w:fill="F6F8FB"/>
            <w:vAlign w:val="center"/>
          </w:tcPr>
          <w:p w14:paraId="69AC1EF6" w14:textId="77777777" w:rsidR="00D93243" w:rsidRDefault="00000000">
            <w:r>
              <w:rPr>
                <w:b/>
                <w:color w:val="141E2C"/>
                <w:sz w:val="16"/>
              </w:rPr>
              <w:t>Perfil: Autoridad</w:t>
            </w:r>
          </w:p>
        </w:tc>
        <w:tc>
          <w:tcPr>
            <w:tcW w:w="3812" w:type="dxa"/>
            <w:shd w:val="clear" w:color="auto" w:fill="F6F8FB"/>
            <w:vAlign w:val="center"/>
          </w:tcPr>
          <w:p w14:paraId="0B2CBA95" w14:textId="77777777" w:rsidR="00D93243" w:rsidRDefault="00000000">
            <w:r>
              <w:rPr>
                <w:b/>
                <w:color w:val="141E2C"/>
                <w:sz w:val="16"/>
              </w:rPr>
              <w:t>Módulo: Consultas</w:t>
            </w:r>
          </w:p>
        </w:tc>
        <w:tc>
          <w:tcPr>
            <w:tcW w:w="3812" w:type="dxa"/>
            <w:shd w:val="clear" w:color="auto" w:fill="F6F8FB"/>
            <w:vAlign w:val="center"/>
          </w:tcPr>
          <w:p w14:paraId="4DFE993B" w14:textId="77777777" w:rsidR="00D93243" w:rsidRDefault="00000000">
            <w:r>
              <w:rPr>
                <w:color w:val="141E2C"/>
                <w:sz w:val="16"/>
              </w:rPr>
              <w:t>Fecha: 02/06/2026</w:t>
            </w:r>
          </w:p>
        </w:tc>
        <w:tc>
          <w:tcPr>
            <w:tcW w:w="3812" w:type="dxa"/>
            <w:shd w:val="clear" w:color="auto" w:fill="F6F8FB"/>
            <w:vAlign w:val="center"/>
          </w:tcPr>
          <w:p w14:paraId="3B4941A1" w14:textId="77777777" w:rsidR="00D93243" w:rsidRDefault="00000000">
            <w:r>
              <w:rPr>
                <w:color w:val="141E2C"/>
                <w:sz w:val="16"/>
              </w:rPr>
              <w:t>Hora: 09:16:26</w:t>
            </w:r>
          </w:p>
        </w:tc>
      </w:tr>
    </w:tbl>
    <w:p w14:paraId="126AC29E" w14:textId="77777777" w:rsidR="00D93243" w:rsidRDefault="00000000">
      <w:pPr>
        <w:pStyle w:val="Textoindependiente"/>
      </w:pPr>
      <w:r>
        <w:t>Facilita el registro de consultas y la revisión de eventos operativos auditables.</w:t>
      </w:r>
    </w:p>
    <w:p w14:paraId="24B8DE66" w14:textId="77777777" w:rsidR="00D93243" w:rsidRDefault="00000000">
      <w:pPr>
        <w:jc w:val="center"/>
      </w:pPr>
      <w:r>
        <w:rPr>
          <w:noProof/>
        </w:rPr>
        <w:drawing>
          <wp:inline distT="0" distB="0" distL="0" distR="0" wp14:anchorId="766BB4B2" wp14:editId="1D000541">
            <wp:extent cx="8869680" cy="451572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AUT-02.png"/>
                    <pic:cNvPicPr/>
                  </pic:nvPicPr>
                  <pic:blipFill>
                    <a:blip r:embed="rId34"/>
                    <a:stretch>
                      <a:fillRect/>
                    </a:stretch>
                  </pic:blipFill>
                  <pic:spPr>
                    <a:xfrm>
                      <a:off x="0" y="0"/>
                      <a:ext cx="8869680" cy="4515726"/>
                    </a:xfrm>
                    <a:prstGeom prst="rect">
                      <a:avLst/>
                    </a:prstGeom>
                  </pic:spPr>
                </pic:pic>
              </a:graphicData>
            </a:graphic>
          </wp:inline>
        </w:drawing>
      </w:r>
    </w:p>
    <w:p w14:paraId="6338AEF7" w14:textId="77777777" w:rsidR="00D93243" w:rsidRDefault="00000000">
      <w:pPr>
        <w:jc w:val="center"/>
      </w:pPr>
      <w:r>
        <w:rPr>
          <w:i/>
          <w:color w:val="596278"/>
          <w:sz w:val="16"/>
        </w:rPr>
        <w:t>Figura 26. Consultas oficiales y auditoría. Captura marcada con código AUT-02. Fecha de captura: 02/06/2026 09:16:26.</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0C415F23" w14:textId="77777777">
        <w:trPr>
          <w:jc w:val="center"/>
        </w:trPr>
        <w:tc>
          <w:tcPr>
            <w:tcW w:w="5083" w:type="dxa"/>
            <w:shd w:val="clear" w:color="auto" w:fill="1065D6"/>
            <w:vAlign w:val="center"/>
          </w:tcPr>
          <w:p w14:paraId="109D379D" w14:textId="77777777" w:rsidR="00D93243" w:rsidRDefault="00000000">
            <w:r>
              <w:rPr>
                <w:b/>
                <w:color w:val="FFFFFF"/>
                <w:sz w:val="17"/>
              </w:rPr>
              <w:t>No.</w:t>
            </w:r>
          </w:p>
        </w:tc>
        <w:tc>
          <w:tcPr>
            <w:tcW w:w="5083" w:type="dxa"/>
            <w:shd w:val="clear" w:color="auto" w:fill="1065D6"/>
            <w:vAlign w:val="center"/>
          </w:tcPr>
          <w:p w14:paraId="7A6B3B80" w14:textId="77777777" w:rsidR="00D93243" w:rsidRDefault="00000000">
            <w:r>
              <w:rPr>
                <w:b/>
                <w:color w:val="FFFFFF"/>
                <w:sz w:val="17"/>
              </w:rPr>
              <w:t>Elemento marcado</w:t>
            </w:r>
          </w:p>
        </w:tc>
        <w:tc>
          <w:tcPr>
            <w:tcW w:w="5083" w:type="dxa"/>
            <w:shd w:val="clear" w:color="auto" w:fill="1065D6"/>
            <w:vAlign w:val="center"/>
          </w:tcPr>
          <w:p w14:paraId="7ED6A9EA" w14:textId="77777777" w:rsidR="00D93243" w:rsidRDefault="00000000">
            <w:r>
              <w:rPr>
                <w:b/>
              </w:rPr>
              <w:t>Guía para el usuario</w:t>
            </w:r>
          </w:p>
        </w:tc>
      </w:tr>
      <w:tr w:rsidR="00D93243" w14:paraId="73DEBD55" w14:textId="77777777">
        <w:trPr>
          <w:jc w:val="center"/>
        </w:trPr>
        <w:tc>
          <w:tcPr>
            <w:tcW w:w="5083" w:type="dxa"/>
            <w:vAlign w:val="center"/>
          </w:tcPr>
          <w:p w14:paraId="42EB6F32" w14:textId="77777777" w:rsidR="00D93243" w:rsidRDefault="00000000">
            <w:r>
              <w:rPr>
                <w:b/>
                <w:color w:val="1065D6"/>
                <w:sz w:val="17"/>
              </w:rPr>
              <w:t>1</w:t>
            </w:r>
          </w:p>
        </w:tc>
        <w:tc>
          <w:tcPr>
            <w:tcW w:w="5083" w:type="dxa"/>
            <w:vAlign w:val="center"/>
          </w:tcPr>
          <w:p w14:paraId="5D15B4D1" w14:textId="77777777" w:rsidR="00D93243" w:rsidRDefault="00000000">
            <w:r>
              <w:rPr>
                <w:b/>
                <w:color w:val="141E2C"/>
                <w:sz w:val="17"/>
              </w:rPr>
              <w:t>Panel de consultas oficiales</w:t>
            </w:r>
          </w:p>
        </w:tc>
        <w:tc>
          <w:tcPr>
            <w:tcW w:w="5083" w:type="dxa"/>
            <w:vAlign w:val="center"/>
          </w:tcPr>
          <w:p w14:paraId="24C6A618" w14:textId="77777777" w:rsidR="00D93243" w:rsidRDefault="00000000">
            <w:r>
              <w:rPr>
                <w:sz w:val="16"/>
              </w:rPr>
              <w:t>Use este panel para registrar, revisar o responder consultas realizadas por autoridades.</w:t>
            </w:r>
          </w:p>
        </w:tc>
      </w:tr>
      <w:tr w:rsidR="00D93243" w14:paraId="6B4B4977" w14:textId="77777777">
        <w:trPr>
          <w:jc w:val="center"/>
        </w:trPr>
        <w:tc>
          <w:tcPr>
            <w:tcW w:w="5083" w:type="dxa"/>
            <w:vAlign w:val="center"/>
          </w:tcPr>
          <w:p w14:paraId="4312652F" w14:textId="77777777" w:rsidR="00D93243" w:rsidRDefault="00000000">
            <w:r>
              <w:rPr>
                <w:b/>
                <w:color w:val="1065D6"/>
                <w:sz w:val="17"/>
              </w:rPr>
              <w:t>2</w:t>
            </w:r>
          </w:p>
        </w:tc>
        <w:tc>
          <w:tcPr>
            <w:tcW w:w="5083" w:type="dxa"/>
            <w:vAlign w:val="center"/>
          </w:tcPr>
          <w:p w14:paraId="33C086EE" w14:textId="77777777" w:rsidR="00D93243" w:rsidRDefault="00000000">
            <w:r>
              <w:rPr>
                <w:b/>
                <w:color w:val="141E2C"/>
                <w:sz w:val="17"/>
              </w:rPr>
              <w:t>Auditoría de operaciones</w:t>
            </w:r>
          </w:p>
        </w:tc>
        <w:tc>
          <w:tcPr>
            <w:tcW w:w="5083" w:type="dxa"/>
            <w:vAlign w:val="center"/>
          </w:tcPr>
          <w:p w14:paraId="7C051D8B" w14:textId="77777777" w:rsidR="00D93243" w:rsidRDefault="00000000">
            <w:r>
              <w:rPr>
                <w:sz w:val="16"/>
              </w:rPr>
              <w:t xml:space="preserve">Consulte usuario, fecha, módulo y acción registrada para soportar </w:t>
            </w:r>
            <w:r>
              <w:rPr>
                <w:sz w:val="16"/>
              </w:rPr>
              <w:lastRenderedPageBreak/>
              <w:t>trazabilidad.</w:t>
            </w:r>
          </w:p>
        </w:tc>
      </w:tr>
      <w:tr w:rsidR="00D93243" w14:paraId="575E674C" w14:textId="77777777">
        <w:trPr>
          <w:jc w:val="center"/>
        </w:trPr>
        <w:tc>
          <w:tcPr>
            <w:tcW w:w="5083" w:type="dxa"/>
            <w:vAlign w:val="center"/>
          </w:tcPr>
          <w:p w14:paraId="424E50B1" w14:textId="77777777" w:rsidR="00D93243" w:rsidRDefault="00000000">
            <w:r>
              <w:rPr>
                <w:b/>
                <w:color w:val="1065D6"/>
                <w:sz w:val="17"/>
              </w:rPr>
              <w:t>3</w:t>
            </w:r>
          </w:p>
        </w:tc>
        <w:tc>
          <w:tcPr>
            <w:tcW w:w="5083" w:type="dxa"/>
            <w:vAlign w:val="center"/>
          </w:tcPr>
          <w:p w14:paraId="517A76E2" w14:textId="77777777" w:rsidR="00D93243" w:rsidRDefault="00000000">
            <w:r>
              <w:rPr>
                <w:b/>
                <w:color w:val="141E2C"/>
                <w:sz w:val="17"/>
              </w:rPr>
              <w:t>Historial de registros</w:t>
            </w:r>
          </w:p>
        </w:tc>
        <w:tc>
          <w:tcPr>
            <w:tcW w:w="5083" w:type="dxa"/>
            <w:vAlign w:val="center"/>
          </w:tcPr>
          <w:p w14:paraId="622F9B1C" w14:textId="77777777" w:rsidR="00D93243" w:rsidRDefault="00000000">
            <w:r>
              <w:rPr>
                <w:sz w:val="16"/>
              </w:rPr>
              <w:t>Revise eventos registrados, responsable, fecha y detalle de cada movimiento auditado.</w:t>
            </w:r>
          </w:p>
        </w:tc>
      </w:tr>
      <w:tr w:rsidR="00D93243" w14:paraId="53E4C9A9" w14:textId="77777777">
        <w:trPr>
          <w:jc w:val="center"/>
        </w:trPr>
        <w:tc>
          <w:tcPr>
            <w:tcW w:w="5083" w:type="dxa"/>
            <w:vAlign w:val="center"/>
          </w:tcPr>
          <w:p w14:paraId="5BADBE8D" w14:textId="77777777" w:rsidR="00D93243" w:rsidRDefault="00000000">
            <w:r>
              <w:rPr>
                <w:b/>
                <w:color w:val="1065D6"/>
                <w:sz w:val="17"/>
              </w:rPr>
              <w:t>4</w:t>
            </w:r>
          </w:p>
        </w:tc>
        <w:tc>
          <w:tcPr>
            <w:tcW w:w="5083" w:type="dxa"/>
            <w:vAlign w:val="center"/>
          </w:tcPr>
          <w:p w14:paraId="33740F4D" w14:textId="77777777" w:rsidR="00D93243" w:rsidRDefault="00000000">
            <w:r>
              <w:rPr>
                <w:b/>
                <w:color w:val="141E2C"/>
                <w:sz w:val="17"/>
              </w:rPr>
              <w:t>Informes oficiales</w:t>
            </w:r>
          </w:p>
        </w:tc>
        <w:tc>
          <w:tcPr>
            <w:tcW w:w="5083" w:type="dxa"/>
            <w:vAlign w:val="center"/>
          </w:tcPr>
          <w:p w14:paraId="067BBBEB" w14:textId="77777777" w:rsidR="00D93243" w:rsidRDefault="00000000">
            <w:r>
              <w:rPr>
                <w:sz w:val="16"/>
              </w:rPr>
              <w:t>Genere o consulte informes que respalden seguimiento, control y auditoría de la operación.</w:t>
            </w:r>
          </w:p>
        </w:tc>
      </w:tr>
      <w:tr w:rsidR="00D93243" w14:paraId="19BAC028" w14:textId="77777777">
        <w:trPr>
          <w:jc w:val="center"/>
        </w:trPr>
        <w:tc>
          <w:tcPr>
            <w:tcW w:w="5083" w:type="dxa"/>
            <w:vAlign w:val="center"/>
          </w:tcPr>
          <w:p w14:paraId="0B194771" w14:textId="77777777" w:rsidR="00D93243" w:rsidRDefault="00000000">
            <w:r>
              <w:rPr>
                <w:b/>
                <w:color w:val="1065D6"/>
                <w:sz w:val="17"/>
              </w:rPr>
              <w:t>5</w:t>
            </w:r>
          </w:p>
        </w:tc>
        <w:tc>
          <w:tcPr>
            <w:tcW w:w="5083" w:type="dxa"/>
            <w:vAlign w:val="center"/>
          </w:tcPr>
          <w:p w14:paraId="63D674DE" w14:textId="77777777" w:rsidR="00D93243" w:rsidRDefault="00000000">
            <w:r>
              <w:rPr>
                <w:b/>
                <w:color w:val="141E2C"/>
                <w:sz w:val="17"/>
              </w:rPr>
              <w:t>Historial de consultas</w:t>
            </w:r>
          </w:p>
        </w:tc>
        <w:tc>
          <w:tcPr>
            <w:tcW w:w="5083" w:type="dxa"/>
            <w:vAlign w:val="center"/>
          </w:tcPr>
          <w:p w14:paraId="354E590B" w14:textId="77777777" w:rsidR="00D93243" w:rsidRDefault="00000000">
            <w:r>
              <w:rPr>
                <w:sz w:val="16"/>
              </w:rPr>
              <w:t>Revise consultas realizadas, fecha, responsable y estado para soporte institucional.</w:t>
            </w:r>
          </w:p>
        </w:tc>
      </w:tr>
    </w:tbl>
    <w:p w14:paraId="2C6A8B1C" w14:textId="77777777" w:rsidR="00D93243" w:rsidRDefault="00000000">
      <w:pPr>
        <w:pStyle w:val="Ttulo3"/>
      </w:pPr>
      <w:r>
        <w:t>Pasos recomendados</w:t>
      </w:r>
    </w:p>
    <w:p w14:paraId="0E677D14" w14:textId="77777777" w:rsidR="00D93243" w:rsidRDefault="00000000">
      <w:pPr>
        <w:pStyle w:val="Textoindependiente"/>
        <w:ind w:left="288"/>
      </w:pPr>
      <w:r>
        <w:rPr>
          <w:b/>
          <w:color w:val="1065D6"/>
        </w:rPr>
        <w:t xml:space="preserve">1. </w:t>
      </w:r>
      <w:r>
        <w:t>Registre consultas oficiales si requiere información.</w:t>
      </w:r>
    </w:p>
    <w:p w14:paraId="33361BD1" w14:textId="77777777" w:rsidR="00D93243" w:rsidRDefault="00000000">
      <w:pPr>
        <w:pStyle w:val="Textoindependiente"/>
        <w:ind w:left="288"/>
      </w:pPr>
      <w:r>
        <w:rPr>
          <w:b/>
          <w:color w:val="1065D6"/>
        </w:rPr>
        <w:t xml:space="preserve">2. </w:t>
      </w:r>
      <w:r>
        <w:t>Revise auditoría de operaciones.</w:t>
      </w:r>
    </w:p>
    <w:p w14:paraId="3DD5F991" w14:textId="77777777" w:rsidR="00D93243" w:rsidRDefault="00000000">
      <w:pPr>
        <w:pStyle w:val="Textoindependiente"/>
        <w:ind w:left="288"/>
      </w:pPr>
      <w:r>
        <w:rPr>
          <w:b/>
          <w:color w:val="1065D6"/>
        </w:rPr>
        <w:t xml:space="preserve">3. </w:t>
      </w:r>
      <w:r>
        <w:t>Consulte informes oficiales disponibles.</w:t>
      </w:r>
    </w:p>
    <w:p w14:paraId="54D404F1" w14:textId="77777777" w:rsidR="00D93243" w:rsidRDefault="00000000">
      <w:pPr>
        <w:pStyle w:val="Textoindependiente"/>
        <w:ind w:left="288"/>
      </w:pPr>
      <w:r>
        <w:rPr>
          <w:b/>
          <w:color w:val="1065D6"/>
        </w:rPr>
        <w:t xml:space="preserve">4. </w:t>
      </w:r>
      <w:r>
        <w:t>Use el historial para trazabilidad institucional.</w:t>
      </w:r>
    </w:p>
    <w:p w14:paraId="64CE8683" w14:textId="77777777" w:rsidR="00D93243" w:rsidRDefault="00000000">
      <w:r>
        <w:br w:type="page"/>
      </w:r>
    </w:p>
    <w:p w14:paraId="620B3E2F" w14:textId="77777777" w:rsidR="00D93243" w:rsidRDefault="00000000">
      <w:pPr>
        <w:pStyle w:val="Ttulo2"/>
      </w:pPr>
      <w:r>
        <w:lastRenderedPageBreak/>
        <w:t>AUT-03. Monitoreo GPS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418B5CCC" w14:textId="77777777">
        <w:trPr>
          <w:jc w:val="center"/>
        </w:trPr>
        <w:tc>
          <w:tcPr>
            <w:tcW w:w="3812" w:type="dxa"/>
            <w:shd w:val="clear" w:color="auto" w:fill="F6F8FB"/>
            <w:vAlign w:val="center"/>
          </w:tcPr>
          <w:p w14:paraId="645D6ECF" w14:textId="77777777" w:rsidR="00D93243" w:rsidRDefault="00000000">
            <w:r>
              <w:rPr>
                <w:b/>
                <w:color w:val="141E2C"/>
                <w:sz w:val="16"/>
              </w:rPr>
              <w:t>Perfil: Autoridad</w:t>
            </w:r>
          </w:p>
        </w:tc>
        <w:tc>
          <w:tcPr>
            <w:tcW w:w="3812" w:type="dxa"/>
            <w:shd w:val="clear" w:color="auto" w:fill="F6F8FB"/>
            <w:vAlign w:val="center"/>
          </w:tcPr>
          <w:p w14:paraId="6F70DDF4" w14:textId="77777777" w:rsidR="00D93243" w:rsidRDefault="00000000">
            <w:r>
              <w:rPr>
                <w:b/>
                <w:color w:val="141E2C"/>
                <w:sz w:val="16"/>
              </w:rPr>
              <w:t>Módulo: Monitoreo GPS</w:t>
            </w:r>
          </w:p>
        </w:tc>
        <w:tc>
          <w:tcPr>
            <w:tcW w:w="3812" w:type="dxa"/>
            <w:shd w:val="clear" w:color="auto" w:fill="F6F8FB"/>
            <w:vAlign w:val="center"/>
          </w:tcPr>
          <w:p w14:paraId="57FFC2EA" w14:textId="77777777" w:rsidR="00D93243" w:rsidRDefault="00000000">
            <w:r>
              <w:rPr>
                <w:color w:val="141E2C"/>
                <w:sz w:val="16"/>
              </w:rPr>
              <w:t>Fecha: 02/06/2026</w:t>
            </w:r>
          </w:p>
        </w:tc>
        <w:tc>
          <w:tcPr>
            <w:tcW w:w="3812" w:type="dxa"/>
            <w:shd w:val="clear" w:color="auto" w:fill="F6F8FB"/>
            <w:vAlign w:val="center"/>
          </w:tcPr>
          <w:p w14:paraId="09E56CCB" w14:textId="77777777" w:rsidR="00D93243" w:rsidRDefault="00000000">
            <w:r>
              <w:rPr>
                <w:color w:val="141E2C"/>
                <w:sz w:val="16"/>
              </w:rPr>
              <w:t>Hora: 09:16:40</w:t>
            </w:r>
          </w:p>
        </w:tc>
      </w:tr>
    </w:tbl>
    <w:p w14:paraId="1A73C8AA" w14:textId="77777777" w:rsidR="00D93243" w:rsidRDefault="00000000">
      <w:pPr>
        <w:pStyle w:val="Textoindependiente"/>
      </w:pPr>
      <w:r>
        <w:t>Permite a la autoridad observar ubicaciones y estado del servicio GPS.</w:t>
      </w:r>
    </w:p>
    <w:p w14:paraId="66E5F154" w14:textId="77777777" w:rsidR="00D93243" w:rsidRDefault="00000000">
      <w:pPr>
        <w:jc w:val="center"/>
      </w:pPr>
      <w:r>
        <w:rPr>
          <w:noProof/>
        </w:rPr>
        <w:drawing>
          <wp:inline distT="0" distB="0" distL="0" distR="0" wp14:anchorId="24D65A5E" wp14:editId="4E559420">
            <wp:extent cx="8869680" cy="451110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AUT-03.png"/>
                    <pic:cNvPicPr/>
                  </pic:nvPicPr>
                  <pic:blipFill>
                    <a:blip r:embed="rId35"/>
                    <a:stretch>
                      <a:fillRect/>
                    </a:stretch>
                  </pic:blipFill>
                  <pic:spPr>
                    <a:xfrm>
                      <a:off x="0" y="0"/>
                      <a:ext cx="8869680" cy="4511104"/>
                    </a:xfrm>
                    <a:prstGeom prst="rect">
                      <a:avLst/>
                    </a:prstGeom>
                  </pic:spPr>
                </pic:pic>
              </a:graphicData>
            </a:graphic>
          </wp:inline>
        </w:drawing>
      </w:r>
    </w:p>
    <w:p w14:paraId="1E681FF9" w14:textId="77777777" w:rsidR="00D93243" w:rsidRDefault="00000000">
      <w:pPr>
        <w:jc w:val="center"/>
      </w:pPr>
      <w:r>
        <w:rPr>
          <w:i/>
          <w:color w:val="596278"/>
          <w:sz w:val="16"/>
        </w:rPr>
        <w:t>Figura 27. Monitoreo GPS. Captura marcada con código AUT-03. Fecha de captura: 02/06/2026 09:16:40.</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214E6F78" w14:textId="77777777">
        <w:trPr>
          <w:jc w:val="center"/>
        </w:trPr>
        <w:tc>
          <w:tcPr>
            <w:tcW w:w="5083" w:type="dxa"/>
            <w:shd w:val="clear" w:color="auto" w:fill="1065D6"/>
            <w:vAlign w:val="center"/>
          </w:tcPr>
          <w:p w14:paraId="1B9F61FC" w14:textId="77777777" w:rsidR="00D93243" w:rsidRDefault="00000000">
            <w:r>
              <w:rPr>
                <w:b/>
                <w:color w:val="FFFFFF"/>
                <w:sz w:val="17"/>
              </w:rPr>
              <w:t>No.</w:t>
            </w:r>
          </w:p>
        </w:tc>
        <w:tc>
          <w:tcPr>
            <w:tcW w:w="5083" w:type="dxa"/>
            <w:shd w:val="clear" w:color="auto" w:fill="1065D6"/>
            <w:vAlign w:val="center"/>
          </w:tcPr>
          <w:p w14:paraId="4C7EC1CF" w14:textId="77777777" w:rsidR="00D93243" w:rsidRDefault="00000000">
            <w:r>
              <w:rPr>
                <w:b/>
                <w:color w:val="FFFFFF"/>
                <w:sz w:val="17"/>
              </w:rPr>
              <w:t>Elemento marcado</w:t>
            </w:r>
          </w:p>
        </w:tc>
        <w:tc>
          <w:tcPr>
            <w:tcW w:w="5083" w:type="dxa"/>
            <w:shd w:val="clear" w:color="auto" w:fill="1065D6"/>
            <w:vAlign w:val="center"/>
          </w:tcPr>
          <w:p w14:paraId="35DE040E" w14:textId="77777777" w:rsidR="00D93243" w:rsidRDefault="00000000">
            <w:r>
              <w:rPr>
                <w:b/>
              </w:rPr>
              <w:t>Guía para el usuario</w:t>
            </w:r>
          </w:p>
        </w:tc>
      </w:tr>
      <w:tr w:rsidR="00D93243" w14:paraId="5C7F9940" w14:textId="77777777">
        <w:trPr>
          <w:jc w:val="center"/>
        </w:trPr>
        <w:tc>
          <w:tcPr>
            <w:tcW w:w="5083" w:type="dxa"/>
            <w:vAlign w:val="center"/>
          </w:tcPr>
          <w:p w14:paraId="59171506" w14:textId="77777777" w:rsidR="00D93243" w:rsidRDefault="00000000">
            <w:r>
              <w:rPr>
                <w:b/>
                <w:color w:val="1065D6"/>
                <w:sz w:val="17"/>
              </w:rPr>
              <w:t>1</w:t>
            </w:r>
          </w:p>
        </w:tc>
        <w:tc>
          <w:tcPr>
            <w:tcW w:w="5083" w:type="dxa"/>
            <w:vAlign w:val="center"/>
          </w:tcPr>
          <w:p w14:paraId="658E7D7D" w14:textId="77777777" w:rsidR="00D93243" w:rsidRDefault="00000000">
            <w:r>
              <w:rPr>
                <w:b/>
                <w:color w:val="141E2C"/>
                <w:sz w:val="17"/>
              </w:rPr>
              <w:t>Módulo activo</w:t>
            </w:r>
          </w:p>
        </w:tc>
        <w:tc>
          <w:tcPr>
            <w:tcW w:w="5083" w:type="dxa"/>
            <w:vAlign w:val="center"/>
          </w:tcPr>
          <w:p w14:paraId="26711D59" w14:textId="77777777" w:rsidR="00D93243" w:rsidRDefault="00000000">
            <w:r>
              <w:rPr>
                <w:sz w:val="16"/>
              </w:rPr>
              <w:t>Confirme que está ubicado en el módulo correcto antes de ejecutar acciones.</w:t>
            </w:r>
          </w:p>
        </w:tc>
      </w:tr>
      <w:tr w:rsidR="00D93243" w14:paraId="5BF4CC6D" w14:textId="77777777">
        <w:trPr>
          <w:jc w:val="center"/>
        </w:trPr>
        <w:tc>
          <w:tcPr>
            <w:tcW w:w="5083" w:type="dxa"/>
            <w:vAlign w:val="center"/>
          </w:tcPr>
          <w:p w14:paraId="262715C0" w14:textId="77777777" w:rsidR="00D93243" w:rsidRDefault="00000000">
            <w:r>
              <w:rPr>
                <w:b/>
                <w:color w:val="1065D6"/>
                <w:sz w:val="17"/>
              </w:rPr>
              <w:t>2</w:t>
            </w:r>
          </w:p>
        </w:tc>
        <w:tc>
          <w:tcPr>
            <w:tcW w:w="5083" w:type="dxa"/>
            <w:vAlign w:val="center"/>
          </w:tcPr>
          <w:p w14:paraId="447A3700" w14:textId="77777777" w:rsidR="00D93243" w:rsidRDefault="00000000">
            <w:r>
              <w:rPr>
                <w:b/>
                <w:color w:val="141E2C"/>
                <w:sz w:val="17"/>
              </w:rPr>
              <w:t>Indicador En vivo</w:t>
            </w:r>
          </w:p>
        </w:tc>
        <w:tc>
          <w:tcPr>
            <w:tcW w:w="5083" w:type="dxa"/>
            <w:vAlign w:val="center"/>
          </w:tcPr>
          <w:p w14:paraId="1F9CC315" w14:textId="77777777" w:rsidR="00D93243" w:rsidRDefault="00000000">
            <w:r>
              <w:rPr>
                <w:sz w:val="16"/>
              </w:rPr>
              <w:t xml:space="preserve">Confirme que el monitoreo está activo y que los datos GPS se </w:t>
            </w:r>
            <w:r>
              <w:rPr>
                <w:sz w:val="16"/>
              </w:rPr>
              <w:lastRenderedPageBreak/>
              <w:t>actualizan correctamente.</w:t>
            </w:r>
          </w:p>
        </w:tc>
      </w:tr>
      <w:tr w:rsidR="00D93243" w14:paraId="0850F360" w14:textId="77777777">
        <w:trPr>
          <w:jc w:val="center"/>
        </w:trPr>
        <w:tc>
          <w:tcPr>
            <w:tcW w:w="5083" w:type="dxa"/>
            <w:vAlign w:val="center"/>
          </w:tcPr>
          <w:p w14:paraId="59535C98" w14:textId="77777777" w:rsidR="00D93243" w:rsidRDefault="00000000">
            <w:r>
              <w:rPr>
                <w:b/>
                <w:color w:val="1065D6"/>
                <w:sz w:val="17"/>
              </w:rPr>
              <w:t>3</w:t>
            </w:r>
          </w:p>
        </w:tc>
        <w:tc>
          <w:tcPr>
            <w:tcW w:w="5083" w:type="dxa"/>
            <w:vAlign w:val="center"/>
          </w:tcPr>
          <w:p w14:paraId="6E141BBE" w14:textId="77777777" w:rsidR="00D93243" w:rsidRDefault="00000000">
            <w:r>
              <w:rPr>
                <w:b/>
                <w:color w:val="141E2C"/>
                <w:sz w:val="17"/>
              </w:rPr>
              <w:t>Mapa de monitoreo</w:t>
            </w:r>
          </w:p>
        </w:tc>
        <w:tc>
          <w:tcPr>
            <w:tcW w:w="5083" w:type="dxa"/>
            <w:vAlign w:val="center"/>
          </w:tcPr>
          <w:p w14:paraId="147930C7" w14:textId="77777777" w:rsidR="00D93243" w:rsidRDefault="00000000">
            <w:r>
              <w:rPr>
                <w:sz w:val="16"/>
              </w:rPr>
              <w:t>Ubique embarcaciones, ruta y puntos de referencia para interpretar la operación en mapa.</w:t>
            </w:r>
          </w:p>
        </w:tc>
      </w:tr>
      <w:tr w:rsidR="00D93243" w14:paraId="3C544BB9" w14:textId="77777777">
        <w:trPr>
          <w:jc w:val="center"/>
        </w:trPr>
        <w:tc>
          <w:tcPr>
            <w:tcW w:w="5083" w:type="dxa"/>
            <w:vAlign w:val="center"/>
          </w:tcPr>
          <w:p w14:paraId="24955C61" w14:textId="77777777" w:rsidR="00D93243" w:rsidRDefault="00000000">
            <w:r>
              <w:rPr>
                <w:b/>
                <w:color w:val="1065D6"/>
                <w:sz w:val="17"/>
              </w:rPr>
              <w:t>4</w:t>
            </w:r>
          </w:p>
        </w:tc>
        <w:tc>
          <w:tcPr>
            <w:tcW w:w="5083" w:type="dxa"/>
            <w:vAlign w:val="center"/>
          </w:tcPr>
          <w:p w14:paraId="1105B90D" w14:textId="77777777" w:rsidR="00D93243" w:rsidRDefault="00000000">
            <w:r>
              <w:rPr>
                <w:b/>
                <w:color w:val="141E2C"/>
                <w:sz w:val="17"/>
              </w:rPr>
              <w:t>Embarcaciones en tránsito</w:t>
            </w:r>
          </w:p>
        </w:tc>
        <w:tc>
          <w:tcPr>
            <w:tcW w:w="5083" w:type="dxa"/>
            <w:vAlign w:val="center"/>
          </w:tcPr>
          <w:p w14:paraId="2398E9F6" w14:textId="77777777" w:rsidR="00D93243" w:rsidRDefault="00000000">
            <w:r>
              <w:rPr>
                <w:sz w:val="16"/>
              </w:rPr>
              <w:t>Identifique las embarcaciones que se encuentran navegando o con viaje activo.</w:t>
            </w:r>
          </w:p>
        </w:tc>
      </w:tr>
      <w:tr w:rsidR="00D93243" w14:paraId="3933D3CA" w14:textId="77777777">
        <w:trPr>
          <w:jc w:val="center"/>
        </w:trPr>
        <w:tc>
          <w:tcPr>
            <w:tcW w:w="5083" w:type="dxa"/>
            <w:vAlign w:val="center"/>
          </w:tcPr>
          <w:p w14:paraId="08E9CB62" w14:textId="77777777" w:rsidR="00D93243" w:rsidRDefault="00000000">
            <w:r>
              <w:rPr>
                <w:b/>
                <w:color w:val="1065D6"/>
                <w:sz w:val="17"/>
              </w:rPr>
              <w:t>5</w:t>
            </w:r>
          </w:p>
        </w:tc>
        <w:tc>
          <w:tcPr>
            <w:tcW w:w="5083" w:type="dxa"/>
            <w:vAlign w:val="center"/>
          </w:tcPr>
          <w:p w14:paraId="0C2C138B" w14:textId="77777777" w:rsidR="00D93243" w:rsidRDefault="00000000">
            <w:r>
              <w:rPr>
                <w:b/>
                <w:color w:val="141E2C"/>
                <w:sz w:val="17"/>
              </w:rPr>
              <w:t>Estado del sistema GPS</w:t>
            </w:r>
          </w:p>
        </w:tc>
        <w:tc>
          <w:tcPr>
            <w:tcW w:w="5083" w:type="dxa"/>
            <w:vAlign w:val="center"/>
          </w:tcPr>
          <w:p w14:paraId="11F68408" w14:textId="77777777" w:rsidR="00D93243" w:rsidRDefault="00000000">
            <w:r>
              <w:rPr>
                <w:sz w:val="16"/>
              </w:rPr>
              <w:t>Revise conexión, señal y última actualización antes de confiar en la posición mostrada.</w:t>
            </w:r>
          </w:p>
        </w:tc>
      </w:tr>
    </w:tbl>
    <w:p w14:paraId="1450BEA8" w14:textId="77777777" w:rsidR="00D93243" w:rsidRDefault="00000000">
      <w:pPr>
        <w:pStyle w:val="Ttulo3"/>
      </w:pPr>
      <w:r>
        <w:t>Pasos recomendados</w:t>
      </w:r>
    </w:p>
    <w:p w14:paraId="78AEF770" w14:textId="77777777" w:rsidR="00D93243" w:rsidRDefault="00000000">
      <w:pPr>
        <w:pStyle w:val="Textoindependiente"/>
        <w:ind w:left="288"/>
      </w:pPr>
      <w:r>
        <w:rPr>
          <w:b/>
          <w:color w:val="1065D6"/>
        </w:rPr>
        <w:t xml:space="preserve">1. </w:t>
      </w:r>
      <w:r>
        <w:t>Revise el mapa en tiempo real.</w:t>
      </w:r>
    </w:p>
    <w:p w14:paraId="6B577DAB" w14:textId="77777777" w:rsidR="00D93243" w:rsidRDefault="00000000">
      <w:pPr>
        <w:pStyle w:val="Textoindependiente"/>
        <w:ind w:left="288"/>
      </w:pPr>
      <w:r>
        <w:rPr>
          <w:b/>
          <w:color w:val="1065D6"/>
        </w:rPr>
        <w:t xml:space="preserve">2. </w:t>
      </w:r>
      <w:r>
        <w:t>Consulte embarcaciones en tránsito.</w:t>
      </w:r>
    </w:p>
    <w:p w14:paraId="167CFE3D" w14:textId="77777777" w:rsidR="00D93243" w:rsidRDefault="00000000">
      <w:pPr>
        <w:pStyle w:val="Textoindependiente"/>
        <w:ind w:left="288"/>
      </w:pPr>
      <w:r>
        <w:rPr>
          <w:b/>
          <w:color w:val="1065D6"/>
        </w:rPr>
        <w:t xml:space="preserve">3. </w:t>
      </w:r>
      <w:r>
        <w:t>Verifique estado del sistema GPS.</w:t>
      </w:r>
    </w:p>
    <w:p w14:paraId="54321A0A" w14:textId="77777777" w:rsidR="00D93243" w:rsidRDefault="00000000">
      <w:pPr>
        <w:pStyle w:val="Textoindependiente"/>
        <w:ind w:left="288"/>
      </w:pPr>
      <w:r>
        <w:rPr>
          <w:b/>
          <w:color w:val="1065D6"/>
        </w:rPr>
        <w:t xml:space="preserve">4. </w:t>
      </w:r>
      <w:r>
        <w:t>Tenga en cuenta la hora de actualización.</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15250"/>
      </w:tblGrid>
      <w:tr w:rsidR="00D93243" w14:paraId="0F784E1B" w14:textId="77777777">
        <w:trPr>
          <w:jc w:val="center"/>
        </w:trPr>
        <w:tc>
          <w:tcPr>
            <w:tcW w:w="15250" w:type="dxa"/>
            <w:shd w:val="clear" w:color="auto" w:fill="FFF9E6"/>
          </w:tcPr>
          <w:p w14:paraId="211DCE19" w14:textId="77777777" w:rsidR="00D93243" w:rsidRDefault="00000000">
            <w:r>
              <w:rPr>
                <w:b/>
                <w:color w:val="1065D6"/>
                <w:sz w:val="19"/>
              </w:rPr>
              <w:t xml:space="preserve">Nota operativa: </w:t>
            </w:r>
            <w:r>
              <w:rPr>
                <w:sz w:val="19"/>
              </w:rPr>
              <w:t>Si el mapa no muestra datos actualizados, verifique conectividad, permisos de ubicación y estado del dispositivo GPS.</w:t>
            </w:r>
          </w:p>
        </w:tc>
      </w:tr>
    </w:tbl>
    <w:p w14:paraId="15591E0E" w14:textId="77777777" w:rsidR="00D93243" w:rsidRDefault="00000000">
      <w:r>
        <w:br w:type="page"/>
      </w:r>
    </w:p>
    <w:p w14:paraId="16E2B410" w14:textId="77777777" w:rsidR="00D93243" w:rsidRDefault="00000000">
      <w:pPr>
        <w:pStyle w:val="Ttulo2"/>
      </w:pPr>
      <w:r>
        <w:lastRenderedPageBreak/>
        <w:t>AUT-04. Consultas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1E3A3E73" w14:textId="77777777">
        <w:trPr>
          <w:jc w:val="center"/>
        </w:trPr>
        <w:tc>
          <w:tcPr>
            <w:tcW w:w="3812" w:type="dxa"/>
            <w:shd w:val="clear" w:color="auto" w:fill="F6F8FB"/>
            <w:vAlign w:val="center"/>
          </w:tcPr>
          <w:p w14:paraId="12228D67" w14:textId="77777777" w:rsidR="00D93243" w:rsidRDefault="00000000">
            <w:r>
              <w:rPr>
                <w:b/>
                <w:color w:val="141E2C"/>
                <w:sz w:val="16"/>
              </w:rPr>
              <w:t>Perfil: Autoridad</w:t>
            </w:r>
          </w:p>
        </w:tc>
        <w:tc>
          <w:tcPr>
            <w:tcW w:w="3812" w:type="dxa"/>
            <w:shd w:val="clear" w:color="auto" w:fill="F6F8FB"/>
            <w:vAlign w:val="center"/>
          </w:tcPr>
          <w:p w14:paraId="529755C0" w14:textId="77777777" w:rsidR="00D93243" w:rsidRDefault="00000000">
            <w:r>
              <w:rPr>
                <w:b/>
                <w:color w:val="141E2C"/>
                <w:sz w:val="16"/>
              </w:rPr>
              <w:t>Módulo: Consultas</w:t>
            </w:r>
          </w:p>
        </w:tc>
        <w:tc>
          <w:tcPr>
            <w:tcW w:w="3812" w:type="dxa"/>
            <w:shd w:val="clear" w:color="auto" w:fill="F6F8FB"/>
            <w:vAlign w:val="center"/>
          </w:tcPr>
          <w:p w14:paraId="12C17C79" w14:textId="77777777" w:rsidR="00D93243" w:rsidRDefault="00000000">
            <w:r>
              <w:rPr>
                <w:color w:val="141E2C"/>
                <w:sz w:val="16"/>
              </w:rPr>
              <w:t>Fecha: 02/06/2026</w:t>
            </w:r>
          </w:p>
        </w:tc>
        <w:tc>
          <w:tcPr>
            <w:tcW w:w="3812" w:type="dxa"/>
            <w:shd w:val="clear" w:color="auto" w:fill="F6F8FB"/>
            <w:vAlign w:val="center"/>
          </w:tcPr>
          <w:p w14:paraId="23D0D9A4" w14:textId="77777777" w:rsidR="00D93243" w:rsidRDefault="00000000">
            <w:r>
              <w:rPr>
                <w:color w:val="141E2C"/>
                <w:sz w:val="16"/>
              </w:rPr>
              <w:t>Hora: 09:16:58</w:t>
            </w:r>
          </w:p>
        </w:tc>
      </w:tr>
    </w:tbl>
    <w:p w14:paraId="3B7A7B66" w14:textId="77777777" w:rsidR="00D93243" w:rsidRDefault="00000000">
      <w:pPr>
        <w:pStyle w:val="Textoindependiente"/>
      </w:pPr>
      <w:r>
        <w:t>Muestra alertas recientes, panel de consultas oficiales y auditoría operacional.</w:t>
      </w:r>
    </w:p>
    <w:p w14:paraId="64DCC5AE" w14:textId="244D7CCC" w:rsidR="00D93243" w:rsidRDefault="00EF2A18">
      <w:pPr>
        <w:jc w:val="center"/>
      </w:pPr>
      <w:r>
        <w:rPr>
          <w:noProof/>
        </w:rPr>
        <w:drawing>
          <wp:inline distT="0" distB="0" distL="0" distR="0" wp14:anchorId="2064C53E" wp14:editId="2EC76545">
            <wp:extent cx="8432699" cy="4283428"/>
            <wp:effectExtent l="0" t="0" r="6985" b="3175"/>
            <wp:docPr id="1661718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449546" cy="4291986"/>
                    </a:xfrm>
                    <a:prstGeom prst="rect">
                      <a:avLst/>
                    </a:prstGeom>
                    <a:noFill/>
                  </pic:spPr>
                </pic:pic>
              </a:graphicData>
            </a:graphic>
          </wp:inline>
        </w:drawing>
      </w:r>
    </w:p>
    <w:p w14:paraId="049884F3" w14:textId="77777777" w:rsidR="00D93243" w:rsidRDefault="00000000">
      <w:pPr>
        <w:jc w:val="center"/>
      </w:pPr>
      <w:r>
        <w:rPr>
          <w:i/>
          <w:color w:val="596278"/>
          <w:sz w:val="16"/>
        </w:rPr>
        <w:t>Figura 28. Consultas. Captura marcada con código AUT-04. Fecha de captura: 02/06/2026 09:16:58.</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1D77D843" w14:textId="77777777">
        <w:trPr>
          <w:jc w:val="center"/>
        </w:trPr>
        <w:tc>
          <w:tcPr>
            <w:tcW w:w="5083" w:type="dxa"/>
            <w:shd w:val="clear" w:color="auto" w:fill="1065D6"/>
            <w:vAlign w:val="center"/>
          </w:tcPr>
          <w:p w14:paraId="6A30FE7F" w14:textId="77777777" w:rsidR="00D93243" w:rsidRDefault="00000000">
            <w:r>
              <w:rPr>
                <w:b/>
                <w:color w:val="FFFFFF"/>
                <w:sz w:val="17"/>
              </w:rPr>
              <w:t>No.</w:t>
            </w:r>
          </w:p>
        </w:tc>
        <w:tc>
          <w:tcPr>
            <w:tcW w:w="5083" w:type="dxa"/>
            <w:shd w:val="clear" w:color="auto" w:fill="1065D6"/>
            <w:vAlign w:val="center"/>
          </w:tcPr>
          <w:p w14:paraId="74A02C05" w14:textId="77777777" w:rsidR="00D93243" w:rsidRDefault="00000000">
            <w:r>
              <w:rPr>
                <w:b/>
                <w:color w:val="FFFFFF"/>
                <w:sz w:val="17"/>
              </w:rPr>
              <w:t>Elemento marcado</w:t>
            </w:r>
          </w:p>
        </w:tc>
        <w:tc>
          <w:tcPr>
            <w:tcW w:w="5083" w:type="dxa"/>
            <w:shd w:val="clear" w:color="auto" w:fill="1065D6"/>
            <w:vAlign w:val="center"/>
          </w:tcPr>
          <w:p w14:paraId="3FC5AC82" w14:textId="77777777" w:rsidR="00D93243" w:rsidRDefault="00000000">
            <w:r>
              <w:rPr>
                <w:b/>
              </w:rPr>
              <w:t>Guía para el usuario</w:t>
            </w:r>
          </w:p>
        </w:tc>
      </w:tr>
      <w:tr w:rsidR="00D93243" w14:paraId="23349801" w14:textId="77777777">
        <w:trPr>
          <w:jc w:val="center"/>
        </w:trPr>
        <w:tc>
          <w:tcPr>
            <w:tcW w:w="5083" w:type="dxa"/>
            <w:vAlign w:val="center"/>
          </w:tcPr>
          <w:p w14:paraId="19B03E6F" w14:textId="77777777" w:rsidR="00D93243" w:rsidRDefault="00000000">
            <w:r>
              <w:rPr>
                <w:b/>
                <w:color w:val="1065D6"/>
                <w:sz w:val="17"/>
              </w:rPr>
              <w:t>1</w:t>
            </w:r>
          </w:p>
        </w:tc>
        <w:tc>
          <w:tcPr>
            <w:tcW w:w="5083" w:type="dxa"/>
            <w:vAlign w:val="center"/>
          </w:tcPr>
          <w:p w14:paraId="1957F5BA" w14:textId="77777777" w:rsidR="00D93243" w:rsidRDefault="00000000">
            <w:r>
              <w:rPr>
                <w:b/>
                <w:color w:val="141E2C"/>
                <w:sz w:val="17"/>
              </w:rPr>
              <w:t>Módulo activo</w:t>
            </w:r>
          </w:p>
        </w:tc>
        <w:tc>
          <w:tcPr>
            <w:tcW w:w="5083" w:type="dxa"/>
            <w:vAlign w:val="center"/>
          </w:tcPr>
          <w:p w14:paraId="5E7AAC65" w14:textId="77777777" w:rsidR="00D93243" w:rsidRDefault="00000000">
            <w:r>
              <w:rPr>
                <w:sz w:val="16"/>
              </w:rPr>
              <w:t>Confirme que está ubicado en el módulo correcto antes de ejecutar acciones.</w:t>
            </w:r>
          </w:p>
        </w:tc>
      </w:tr>
      <w:tr w:rsidR="00D93243" w14:paraId="6F8AC4B4" w14:textId="77777777">
        <w:trPr>
          <w:jc w:val="center"/>
        </w:trPr>
        <w:tc>
          <w:tcPr>
            <w:tcW w:w="5083" w:type="dxa"/>
            <w:vAlign w:val="center"/>
          </w:tcPr>
          <w:p w14:paraId="33B814C3" w14:textId="77777777" w:rsidR="00D93243" w:rsidRDefault="00000000">
            <w:r>
              <w:rPr>
                <w:b/>
                <w:color w:val="1065D6"/>
                <w:sz w:val="17"/>
              </w:rPr>
              <w:t>2</w:t>
            </w:r>
          </w:p>
        </w:tc>
        <w:tc>
          <w:tcPr>
            <w:tcW w:w="5083" w:type="dxa"/>
            <w:vAlign w:val="center"/>
          </w:tcPr>
          <w:p w14:paraId="380151BC" w14:textId="77777777" w:rsidR="00D93243" w:rsidRDefault="00000000">
            <w:r>
              <w:rPr>
                <w:b/>
                <w:color w:val="141E2C"/>
                <w:sz w:val="17"/>
              </w:rPr>
              <w:t>Alertas recientes</w:t>
            </w:r>
          </w:p>
        </w:tc>
        <w:tc>
          <w:tcPr>
            <w:tcW w:w="5083" w:type="dxa"/>
            <w:vAlign w:val="center"/>
          </w:tcPr>
          <w:p w14:paraId="25A96B6C" w14:textId="77777777" w:rsidR="00D93243" w:rsidRDefault="00000000">
            <w:r>
              <w:rPr>
                <w:sz w:val="16"/>
              </w:rPr>
              <w:t>Revise las alertas más nuevas para identificar situaciones que requieren atención inmediata.</w:t>
            </w:r>
          </w:p>
        </w:tc>
      </w:tr>
      <w:tr w:rsidR="00D93243" w14:paraId="4EB3901B" w14:textId="77777777">
        <w:trPr>
          <w:jc w:val="center"/>
        </w:trPr>
        <w:tc>
          <w:tcPr>
            <w:tcW w:w="5083" w:type="dxa"/>
            <w:vAlign w:val="center"/>
          </w:tcPr>
          <w:p w14:paraId="3D5A0729" w14:textId="0903CFB1" w:rsidR="00D93243" w:rsidRDefault="00733C80">
            <w:r>
              <w:lastRenderedPageBreak/>
              <w:t>3</w:t>
            </w:r>
          </w:p>
        </w:tc>
        <w:tc>
          <w:tcPr>
            <w:tcW w:w="5083" w:type="dxa"/>
            <w:vAlign w:val="center"/>
          </w:tcPr>
          <w:p w14:paraId="41D187EF" w14:textId="77777777" w:rsidR="00D93243" w:rsidRDefault="00000000">
            <w:r>
              <w:rPr>
                <w:b/>
                <w:color w:val="141E2C"/>
                <w:sz w:val="17"/>
              </w:rPr>
              <w:t>Auditoría de operaciones</w:t>
            </w:r>
          </w:p>
        </w:tc>
        <w:tc>
          <w:tcPr>
            <w:tcW w:w="5083" w:type="dxa"/>
            <w:vAlign w:val="center"/>
          </w:tcPr>
          <w:p w14:paraId="1E58C613" w14:textId="77777777" w:rsidR="00D93243" w:rsidRDefault="00000000">
            <w:r>
              <w:rPr>
                <w:sz w:val="16"/>
              </w:rPr>
              <w:t>Consulte usuario, fecha, módulo y acción registrada para soportar trazabilidad.</w:t>
            </w:r>
          </w:p>
        </w:tc>
      </w:tr>
      <w:tr w:rsidR="00D93243" w14:paraId="2DEC37E6" w14:textId="77777777">
        <w:trPr>
          <w:jc w:val="center"/>
        </w:trPr>
        <w:tc>
          <w:tcPr>
            <w:tcW w:w="5083" w:type="dxa"/>
            <w:vAlign w:val="center"/>
          </w:tcPr>
          <w:p w14:paraId="59AC4768" w14:textId="1E2CD16D" w:rsidR="00D93243" w:rsidRDefault="00733C80">
            <w:r>
              <w:t>4</w:t>
            </w:r>
          </w:p>
        </w:tc>
        <w:tc>
          <w:tcPr>
            <w:tcW w:w="5083" w:type="dxa"/>
            <w:vAlign w:val="center"/>
          </w:tcPr>
          <w:p w14:paraId="413C3454" w14:textId="77777777" w:rsidR="00D93243" w:rsidRDefault="00000000">
            <w:r>
              <w:rPr>
                <w:b/>
                <w:color w:val="141E2C"/>
                <w:sz w:val="17"/>
              </w:rPr>
              <w:t>Historial de registros</w:t>
            </w:r>
          </w:p>
        </w:tc>
        <w:tc>
          <w:tcPr>
            <w:tcW w:w="5083" w:type="dxa"/>
            <w:vAlign w:val="center"/>
          </w:tcPr>
          <w:p w14:paraId="3DB0424C" w14:textId="77777777" w:rsidR="00D93243" w:rsidRDefault="00000000">
            <w:r>
              <w:rPr>
                <w:sz w:val="16"/>
              </w:rPr>
              <w:t>Revise eventos registrados, responsable, fecha y detalle de cada movimiento auditado.</w:t>
            </w:r>
          </w:p>
        </w:tc>
      </w:tr>
    </w:tbl>
    <w:p w14:paraId="5A2947AC" w14:textId="77777777" w:rsidR="00D93243" w:rsidRDefault="00000000">
      <w:pPr>
        <w:pStyle w:val="Ttulo3"/>
      </w:pPr>
      <w:r>
        <w:t>Pasos recomendados</w:t>
      </w:r>
    </w:p>
    <w:p w14:paraId="7CAF7882" w14:textId="77777777" w:rsidR="00D93243" w:rsidRDefault="00000000">
      <w:pPr>
        <w:pStyle w:val="Textoindependiente"/>
        <w:ind w:left="288"/>
      </w:pPr>
      <w:r>
        <w:rPr>
          <w:b/>
          <w:color w:val="1065D6"/>
        </w:rPr>
        <w:t xml:space="preserve">1. </w:t>
      </w:r>
      <w:r>
        <w:t>Revise alertas recientes.</w:t>
      </w:r>
    </w:p>
    <w:p w14:paraId="72AF0A0F" w14:textId="77777777" w:rsidR="00D93243" w:rsidRDefault="00000000">
      <w:pPr>
        <w:pStyle w:val="Textoindependiente"/>
        <w:ind w:left="288"/>
      </w:pPr>
      <w:r>
        <w:rPr>
          <w:b/>
          <w:color w:val="1065D6"/>
        </w:rPr>
        <w:t xml:space="preserve">2. </w:t>
      </w:r>
      <w:r>
        <w:t>Registre la consulta institucional.</w:t>
      </w:r>
    </w:p>
    <w:p w14:paraId="4021E4F3" w14:textId="77777777" w:rsidR="00D93243" w:rsidRDefault="00000000">
      <w:pPr>
        <w:pStyle w:val="Textoindependiente"/>
        <w:ind w:left="288"/>
      </w:pPr>
      <w:r>
        <w:rPr>
          <w:b/>
          <w:color w:val="1065D6"/>
        </w:rPr>
        <w:t xml:space="preserve">3. </w:t>
      </w:r>
      <w:r>
        <w:t>Consulte auditoría de operaciones.</w:t>
      </w:r>
    </w:p>
    <w:p w14:paraId="6F590FB9" w14:textId="77777777" w:rsidR="00D93243" w:rsidRDefault="00000000">
      <w:pPr>
        <w:pStyle w:val="Textoindependiente"/>
        <w:ind w:left="288"/>
      </w:pPr>
      <w:r>
        <w:rPr>
          <w:b/>
          <w:color w:val="1065D6"/>
        </w:rPr>
        <w:t xml:space="preserve">4. </w:t>
      </w:r>
      <w:r>
        <w:t>Use los datos solo para funciones autorizadas.</w:t>
      </w:r>
    </w:p>
    <w:p w14:paraId="46BD170E" w14:textId="77777777" w:rsidR="00D93243" w:rsidRDefault="00000000">
      <w:r>
        <w:br w:type="page"/>
      </w:r>
    </w:p>
    <w:p w14:paraId="5F2A4ED3" w14:textId="77777777" w:rsidR="00D93243" w:rsidRDefault="00000000">
      <w:pPr>
        <w:pStyle w:val="Ttulo2"/>
      </w:pPr>
      <w:r>
        <w:lastRenderedPageBreak/>
        <w:t>AUT-05. Auditoría de operaciones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7FE7B22E" w14:textId="77777777">
        <w:trPr>
          <w:jc w:val="center"/>
        </w:trPr>
        <w:tc>
          <w:tcPr>
            <w:tcW w:w="3812" w:type="dxa"/>
            <w:shd w:val="clear" w:color="auto" w:fill="F6F8FB"/>
            <w:vAlign w:val="center"/>
          </w:tcPr>
          <w:p w14:paraId="751ECD37" w14:textId="77777777" w:rsidR="00D93243" w:rsidRDefault="00000000">
            <w:r>
              <w:rPr>
                <w:b/>
                <w:color w:val="141E2C"/>
                <w:sz w:val="16"/>
              </w:rPr>
              <w:t>Perfil: Autoridad</w:t>
            </w:r>
          </w:p>
        </w:tc>
        <w:tc>
          <w:tcPr>
            <w:tcW w:w="3812" w:type="dxa"/>
            <w:shd w:val="clear" w:color="auto" w:fill="F6F8FB"/>
            <w:vAlign w:val="center"/>
          </w:tcPr>
          <w:p w14:paraId="39B3ABA5" w14:textId="77777777" w:rsidR="00D93243" w:rsidRDefault="00000000">
            <w:r>
              <w:rPr>
                <w:b/>
                <w:color w:val="141E2C"/>
                <w:sz w:val="16"/>
              </w:rPr>
              <w:t>Módulo: Consultas</w:t>
            </w:r>
          </w:p>
        </w:tc>
        <w:tc>
          <w:tcPr>
            <w:tcW w:w="3812" w:type="dxa"/>
            <w:shd w:val="clear" w:color="auto" w:fill="F6F8FB"/>
            <w:vAlign w:val="center"/>
          </w:tcPr>
          <w:p w14:paraId="3CCCABBD" w14:textId="77777777" w:rsidR="00D93243" w:rsidRDefault="00000000">
            <w:r>
              <w:rPr>
                <w:color w:val="141E2C"/>
                <w:sz w:val="16"/>
              </w:rPr>
              <w:t>Fecha: 02/06/2026</w:t>
            </w:r>
          </w:p>
        </w:tc>
        <w:tc>
          <w:tcPr>
            <w:tcW w:w="3812" w:type="dxa"/>
            <w:shd w:val="clear" w:color="auto" w:fill="F6F8FB"/>
            <w:vAlign w:val="center"/>
          </w:tcPr>
          <w:p w14:paraId="12E5407D" w14:textId="77777777" w:rsidR="00D93243" w:rsidRDefault="00000000">
            <w:r>
              <w:rPr>
                <w:color w:val="141E2C"/>
                <w:sz w:val="16"/>
              </w:rPr>
              <w:t>Hora: 09:17:07</w:t>
            </w:r>
          </w:p>
        </w:tc>
      </w:tr>
    </w:tbl>
    <w:p w14:paraId="76AB8671" w14:textId="77777777" w:rsidR="00D93243" w:rsidRDefault="00000000">
      <w:pPr>
        <w:pStyle w:val="Textoindependiente"/>
      </w:pPr>
      <w:r>
        <w:t>Permite revisar trazabilidad de acciones y registros operativos del sistema.</w:t>
      </w:r>
    </w:p>
    <w:p w14:paraId="2D51A772" w14:textId="59536218" w:rsidR="00D93243" w:rsidRDefault="00EF2A18">
      <w:pPr>
        <w:jc w:val="center"/>
      </w:pPr>
      <w:r>
        <w:rPr>
          <w:noProof/>
        </w:rPr>
        <w:drawing>
          <wp:inline distT="0" distB="0" distL="0" distR="0" wp14:anchorId="77144AD4" wp14:editId="153BB107">
            <wp:extent cx="9117626" cy="4610500"/>
            <wp:effectExtent l="0" t="0" r="7620" b="0"/>
            <wp:docPr id="80463443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134241" cy="4618902"/>
                    </a:xfrm>
                    <a:prstGeom prst="rect">
                      <a:avLst/>
                    </a:prstGeom>
                    <a:noFill/>
                  </pic:spPr>
                </pic:pic>
              </a:graphicData>
            </a:graphic>
          </wp:inline>
        </w:drawing>
      </w:r>
    </w:p>
    <w:p w14:paraId="309186C6" w14:textId="77777777" w:rsidR="00D93243" w:rsidRDefault="00000000">
      <w:pPr>
        <w:jc w:val="center"/>
      </w:pPr>
      <w:r>
        <w:rPr>
          <w:i/>
          <w:color w:val="596278"/>
          <w:sz w:val="16"/>
        </w:rPr>
        <w:t>Figura 29. Auditoría de operaciones. Captura marcada con código AUT-05. Fecha de captura: 02/06/2026 09:17:07.</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2188A8D4" w14:textId="77777777">
        <w:trPr>
          <w:jc w:val="center"/>
        </w:trPr>
        <w:tc>
          <w:tcPr>
            <w:tcW w:w="5083" w:type="dxa"/>
            <w:shd w:val="clear" w:color="auto" w:fill="1065D6"/>
            <w:vAlign w:val="center"/>
          </w:tcPr>
          <w:p w14:paraId="59EC22E9" w14:textId="77777777" w:rsidR="00D93243" w:rsidRDefault="00000000">
            <w:r>
              <w:rPr>
                <w:b/>
                <w:color w:val="FFFFFF"/>
                <w:sz w:val="17"/>
              </w:rPr>
              <w:t>No.</w:t>
            </w:r>
          </w:p>
        </w:tc>
        <w:tc>
          <w:tcPr>
            <w:tcW w:w="5083" w:type="dxa"/>
            <w:shd w:val="clear" w:color="auto" w:fill="1065D6"/>
            <w:vAlign w:val="center"/>
          </w:tcPr>
          <w:p w14:paraId="53041B56" w14:textId="77777777" w:rsidR="00D93243" w:rsidRDefault="00000000">
            <w:r>
              <w:rPr>
                <w:b/>
                <w:color w:val="FFFFFF"/>
                <w:sz w:val="17"/>
              </w:rPr>
              <w:t>Elemento marcado</w:t>
            </w:r>
          </w:p>
        </w:tc>
        <w:tc>
          <w:tcPr>
            <w:tcW w:w="5083" w:type="dxa"/>
            <w:shd w:val="clear" w:color="auto" w:fill="1065D6"/>
            <w:vAlign w:val="center"/>
          </w:tcPr>
          <w:p w14:paraId="5F999226" w14:textId="77777777" w:rsidR="00D93243" w:rsidRDefault="00000000">
            <w:r>
              <w:rPr>
                <w:b/>
              </w:rPr>
              <w:t>Guía para el usuario</w:t>
            </w:r>
          </w:p>
        </w:tc>
      </w:tr>
      <w:tr w:rsidR="00D93243" w14:paraId="15033BDF" w14:textId="77777777">
        <w:trPr>
          <w:jc w:val="center"/>
        </w:trPr>
        <w:tc>
          <w:tcPr>
            <w:tcW w:w="5083" w:type="dxa"/>
            <w:vAlign w:val="center"/>
          </w:tcPr>
          <w:p w14:paraId="12C18B82" w14:textId="77777777" w:rsidR="00D93243" w:rsidRDefault="00000000">
            <w:r>
              <w:rPr>
                <w:b/>
                <w:color w:val="1065D6"/>
                <w:sz w:val="17"/>
              </w:rPr>
              <w:t>1</w:t>
            </w:r>
          </w:p>
        </w:tc>
        <w:tc>
          <w:tcPr>
            <w:tcW w:w="5083" w:type="dxa"/>
            <w:vAlign w:val="center"/>
          </w:tcPr>
          <w:p w14:paraId="2611C070" w14:textId="77777777" w:rsidR="00D93243" w:rsidRDefault="00000000">
            <w:r>
              <w:rPr>
                <w:b/>
                <w:color w:val="141E2C"/>
                <w:sz w:val="17"/>
              </w:rPr>
              <w:t>Módulo activo</w:t>
            </w:r>
          </w:p>
        </w:tc>
        <w:tc>
          <w:tcPr>
            <w:tcW w:w="5083" w:type="dxa"/>
            <w:vAlign w:val="center"/>
          </w:tcPr>
          <w:p w14:paraId="121043BC" w14:textId="77777777" w:rsidR="00D93243" w:rsidRDefault="00000000">
            <w:r>
              <w:rPr>
                <w:sz w:val="16"/>
              </w:rPr>
              <w:t>Confirme que está ubicado en el módulo correcto antes de ejecutar acciones.</w:t>
            </w:r>
          </w:p>
        </w:tc>
      </w:tr>
      <w:tr w:rsidR="00D93243" w14:paraId="2176E571" w14:textId="77777777">
        <w:trPr>
          <w:jc w:val="center"/>
        </w:trPr>
        <w:tc>
          <w:tcPr>
            <w:tcW w:w="5083" w:type="dxa"/>
            <w:vAlign w:val="center"/>
          </w:tcPr>
          <w:p w14:paraId="381C92CF" w14:textId="77777777" w:rsidR="00D93243" w:rsidRDefault="00000000">
            <w:r>
              <w:rPr>
                <w:b/>
                <w:color w:val="1065D6"/>
                <w:sz w:val="17"/>
              </w:rPr>
              <w:t>2</w:t>
            </w:r>
          </w:p>
        </w:tc>
        <w:tc>
          <w:tcPr>
            <w:tcW w:w="5083" w:type="dxa"/>
            <w:vAlign w:val="center"/>
          </w:tcPr>
          <w:p w14:paraId="3B38DCE7" w14:textId="77777777" w:rsidR="00D93243" w:rsidRDefault="00000000">
            <w:r>
              <w:rPr>
                <w:b/>
                <w:color w:val="141E2C"/>
                <w:sz w:val="17"/>
              </w:rPr>
              <w:t>Auditoría de operaciones</w:t>
            </w:r>
          </w:p>
        </w:tc>
        <w:tc>
          <w:tcPr>
            <w:tcW w:w="5083" w:type="dxa"/>
            <w:vAlign w:val="center"/>
          </w:tcPr>
          <w:p w14:paraId="0F7F4B42" w14:textId="77777777" w:rsidR="00D93243" w:rsidRDefault="00000000">
            <w:r>
              <w:rPr>
                <w:sz w:val="16"/>
              </w:rPr>
              <w:t xml:space="preserve">Consulte usuario, fecha, módulo y acción registrada para soportar </w:t>
            </w:r>
            <w:r>
              <w:rPr>
                <w:sz w:val="16"/>
              </w:rPr>
              <w:lastRenderedPageBreak/>
              <w:t>trazabilidad.</w:t>
            </w:r>
          </w:p>
        </w:tc>
      </w:tr>
      <w:tr w:rsidR="00D93243" w14:paraId="58CA5133" w14:textId="77777777">
        <w:trPr>
          <w:jc w:val="center"/>
        </w:trPr>
        <w:tc>
          <w:tcPr>
            <w:tcW w:w="5083" w:type="dxa"/>
            <w:vAlign w:val="center"/>
          </w:tcPr>
          <w:p w14:paraId="694CD7F2" w14:textId="77777777" w:rsidR="00D93243" w:rsidRDefault="00000000">
            <w:r>
              <w:rPr>
                <w:b/>
                <w:color w:val="1065D6"/>
                <w:sz w:val="17"/>
              </w:rPr>
              <w:lastRenderedPageBreak/>
              <w:t>3</w:t>
            </w:r>
          </w:p>
        </w:tc>
        <w:tc>
          <w:tcPr>
            <w:tcW w:w="5083" w:type="dxa"/>
            <w:vAlign w:val="center"/>
          </w:tcPr>
          <w:p w14:paraId="44054C16" w14:textId="77777777" w:rsidR="00D93243" w:rsidRDefault="00000000">
            <w:r>
              <w:rPr>
                <w:b/>
                <w:color w:val="141E2C"/>
                <w:sz w:val="17"/>
              </w:rPr>
              <w:t>Registro de evento</w:t>
            </w:r>
          </w:p>
        </w:tc>
        <w:tc>
          <w:tcPr>
            <w:tcW w:w="5083" w:type="dxa"/>
            <w:vAlign w:val="center"/>
          </w:tcPr>
          <w:p w14:paraId="1A44B46C" w14:textId="77777777" w:rsidR="00D93243" w:rsidRDefault="00000000">
            <w:r>
              <w:rPr>
                <w:sz w:val="16"/>
              </w:rPr>
              <w:t>Revise fecha, responsable, módulo y descripción del evento registrado.</w:t>
            </w:r>
          </w:p>
        </w:tc>
      </w:tr>
      <w:tr w:rsidR="00D93243" w14:paraId="61A10AF1" w14:textId="77777777">
        <w:trPr>
          <w:jc w:val="center"/>
        </w:trPr>
        <w:tc>
          <w:tcPr>
            <w:tcW w:w="5083" w:type="dxa"/>
            <w:vAlign w:val="center"/>
          </w:tcPr>
          <w:p w14:paraId="6499F3AE" w14:textId="77777777" w:rsidR="00D93243" w:rsidRDefault="00000000">
            <w:r>
              <w:rPr>
                <w:b/>
                <w:color w:val="1065D6"/>
                <w:sz w:val="17"/>
              </w:rPr>
              <w:t>4</w:t>
            </w:r>
          </w:p>
        </w:tc>
        <w:tc>
          <w:tcPr>
            <w:tcW w:w="5083" w:type="dxa"/>
            <w:vAlign w:val="center"/>
          </w:tcPr>
          <w:p w14:paraId="01265878" w14:textId="77777777" w:rsidR="00D93243" w:rsidRDefault="00000000">
            <w:r>
              <w:rPr>
                <w:b/>
                <w:color w:val="141E2C"/>
                <w:sz w:val="17"/>
              </w:rPr>
              <w:t>Informes oficiales</w:t>
            </w:r>
          </w:p>
        </w:tc>
        <w:tc>
          <w:tcPr>
            <w:tcW w:w="5083" w:type="dxa"/>
            <w:vAlign w:val="center"/>
          </w:tcPr>
          <w:p w14:paraId="371CA98B" w14:textId="77777777" w:rsidR="00D93243" w:rsidRDefault="00000000">
            <w:r>
              <w:rPr>
                <w:sz w:val="16"/>
              </w:rPr>
              <w:t>Genere o consulte informes que respalden seguimiento, control y auditoría de la operación.</w:t>
            </w:r>
          </w:p>
        </w:tc>
      </w:tr>
      <w:tr w:rsidR="00D93243" w14:paraId="5BA02758" w14:textId="77777777">
        <w:trPr>
          <w:jc w:val="center"/>
        </w:trPr>
        <w:tc>
          <w:tcPr>
            <w:tcW w:w="5083" w:type="dxa"/>
            <w:vAlign w:val="center"/>
          </w:tcPr>
          <w:p w14:paraId="7A2DB5DC" w14:textId="77777777" w:rsidR="00D93243" w:rsidRDefault="00000000">
            <w:r>
              <w:rPr>
                <w:b/>
                <w:color w:val="1065D6"/>
                <w:sz w:val="17"/>
              </w:rPr>
              <w:t>5</w:t>
            </w:r>
          </w:p>
        </w:tc>
        <w:tc>
          <w:tcPr>
            <w:tcW w:w="5083" w:type="dxa"/>
            <w:vAlign w:val="center"/>
          </w:tcPr>
          <w:p w14:paraId="46A6B1DB" w14:textId="77777777" w:rsidR="00D93243" w:rsidRDefault="00000000">
            <w:r>
              <w:rPr>
                <w:b/>
                <w:color w:val="141E2C"/>
                <w:sz w:val="17"/>
              </w:rPr>
              <w:t>Historial de consultas</w:t>
            </w:r>
          </w:p>
        </w:tc>
        <w:tc>
          <w:tcPr>
            <w:tcW w:w="5083" w:type="dxa"/>
            <w:vAlign w:val="center"/>
          </w:tcPr>
          <w:p w14:paraId="0401FEFF" w14:textId="77777777" w:rsidR="00D93243" w:rsidRDefault="00000000">
            <w:r>
              <w:rPr>
                <w:sz w:val="16"/>
              </w:rPr>
              <w:t>Revise consultas realizadas, fecha, responsable y estado para soporte institucional.</w:t>
            </w:r>
          </w:p>
        </w:tc>
      </w:tr>
    </w:tbl>
    <w:p w14:paraId="2A124957" w14:textId="77777777" w:rsidR="00D93243" w:rsidRDefault="00000000">
      <w:pPr>
        <w:pStyle w:val="Ttulo3"/>
      </w:pPr>
      <w:r>
        <w:t>Pasos recomendados</w:t>
      </w:r>
    </w:p>
    <w:p w14:paraId="1A945770" w14:textId="77777777" w:rsidR="00D93243" w:rsidRDefault="00000000">
      <w:pPr>
        <w:pStyle w:val="Textoindependiente"/>
        <w:ind w:left="288"/>
      </w:pPr>
      <w:r>
        <w:rPr>
          <w:b/>
          <w:color w:val="1065D6"/>
        </w:rPr>
        <w:t xml:space="preserve">1. </w:t>
      </w:r>
      <w:r>
        <w:t>Revise la lista de eventos.</w:t>
      </w:r>
    </w:p>
    <w:p w14:paraId="47EB2C71" w14:textId="77777777" w:rsidR="00D93243" w:rsidRDefault="00000000">
      <w:pPr>
        <w:pStyle w:val="Textoindependiente"/>
        <w:ind w:left="288"/>
      </w:pPr>
      <w:r>
        <w:rPr>
          <w:b/>
          <w:color w:val="1065D6"/>
        </w:rPr>
        <w:t xml:space="preserve">2. </w:t>
      </w:r>
      <w:r>
        <w:t>Identifique usuario, acción y fecha.</w:t>
      </w:r>
    </w:p>
    <w:p w14:paraId="2414D334" w14:textId="77777777" w:rsidR="00D93243" w:rsidRDefault="00000000">
      <w:pPr>
        <w:pStyle w:val="Textoindependiente"/>
        <w:ind w:left="288"/>
      </w:pPr>
      <w:r>
        <w:rPr>
          <w:b/>
          <w:color w:val="1065D6"/>
        </w:rPr>
        <w:t xml:space="preserve">3. </w:t>
      </w:r>
      <w:r>
        <w:t>Use el historial de consultas como evidencia.</w:t>
      </w:r>
    </w:p>
    <w:p w14:paraId="4DF737CC" w14:textId="77777777" w:rsidR="00D93243" w:rsidRDefault="00000000">
      <w:pPr>
        <w:pStyle w:val="Textoindependiente"/>
        <w:ind w:left="288"/>
      </w:pPr>
      <w:r>
        <w:rPr>
          <w:b/>
          <w:color w:val="1065D6"/>
        </w:rPr>
        <w:t xml:space="preserve">4. </w:t>
      </w:r>
      <w:r>
        <w:t>Escalone inconsistencias al administrador.</w:t>
      </w:r>
    </w:p>
    <w:p w14:paraId="20247902" w14:textId="77777777" w:rsidR="00D93243" w:rsidRDefault="00000000">
      <w:r>
        <w:br w:type="page"/>
      </w:r>
    </w:p>
    <w:p w14:paraId="32430AC8" w14:textId="77777777" w:rsidR="00D93243" w:rsidRDefault="00000000">
      <w:pPr>
        <w:pStyle w:val="Ttulo2"/>
      </w:pPr>
      <w:r>
        <w:lastRenderedPageBreak/>
        <w:t>AUT-06. Informes y estadísticas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61CE6B33" w14:textId="77777777">
        <w:trPr>
          <w:jc w:val="center"/>
        </w:trPr>
        <w:tc>
          <w:tcPr>
            <w:tcW w:w="3812" w:type="dxa"/>
            <w:shd w:val="clear" w:color="auto" w:fill="F6F8FB"/>
            <w:vAlign w:val="center"/>
          </w:tcPr>
          <w:p w14:paraId="51017851" w14:textId="77777777" w:rsidR="00D93243" w:rsidRDefault="00000000">
            <w:r>
              <w:rPr>
                <w:b/>
                <w:color w:val="141E2C"/>
                <w:sz w:val="16"/>
              </w:rPr>
              <w:t>Perfil: Autoridad</w:t>
            </w:r>
          </w:p>
        </w:tc>
        <w:tc>
          <w:tcPr>
            <w:tcW w:w="3812" w:type="dxa"/>
            <w:shd w:val="clear" w:color="auto" w:fill="F6F8FB"/>
            <w:vAlign w:val="center"/>
          </w:tcPr>
          <w:p w14:paraId="40719737" w14:textId="77777777" w:rsidR="00D93243" w:rsidRDefault="00000000">
            <w:r>
              <w:rPr>
                <w:b/>
                <w:color w:val="141E2C"/>
                <w:sz w:val="16"/>
              </w:rPr>
              <w:t>Módulo: Informes</w:t>
            </w:r>
          </w:p>
        </w:tc>
        <w:tc>
          <w:tcPr>
            <w:tcW w:w="3812" w:type="dxa"/>
            <w:shd w:val="clear" w:color="auto" w:fill="F6F8FB"/>
            <w:vAlign w:val="center"/>
          </w:tcPr>
          <w:p w14:paraId="60C2E003" w14:textId="77777777" w:rsidR="00D93243" w:rsidRDefault="00000000">
            <w:r>
              <w:rPr>
                <w:color w:val="141E2C"/>
                <w:sz w:val="16"/>
              </w:rPr>
              <w:t>Fecha: 02/06/2026</w:t>
            </w:r>
          </w:p>
        </w:tc>
        <w:tc>
          <w:tcPr>
            <w:tcW w:w="3812" w:type="dxa"/>
            <w:shd w:val="clear" w:color="auto" w:fill="F6F8FB"/>
            <w:vAlign w:val="center"/>
          </w:tcPr>
          <w:p w14:paraId="2F18B46C" w14:textId="77777777" w:rsidR="00D93243" w:rsidRDefault="00000000">
            <w:r>
              <w:rPr>
                <w:color w:val="141E2C"/>
                <w:sz w:val="16"/>
              </w:rPr>
              <w:t>Hora: 09:17:20</w:t>
            </w:r>
          </w:p>
        </w:tc>
      </w:tr>
    </w:tbl>
    <w:p w14:paraId="46F366CF" w14:textId="77777777" w:rsidR="00D93243" w:rsidRDefault="00000000">
      <w:pPr>
        <w:pStyle w:val="Textoindependiente"/>
      </w:pPr>
      <w:r>
        <w:t>Permite consultar indicadores, filtros y gráficas para seguimiento institucional.</w:t>
      </w:r>
    </w:p>
    <w:p w14:paraId="02BBE087" w14:textId="77777777" w:rsidR="00D93243" w:rsidRDefault="00000000">
      <w:pPr>
        <w:jc w:val="center"/>
      </w:pPr>
      <w:r>
        <w:rPr>
          <w:noProof/>
        </w:rPr>
        <w:drawing>
          <wp:inline distT="0" distB="0" distL="0" distR="0" wp14:anchorId="4AA85E89" wp14:editId="383F8D61">
            <wp:extent cx="8869680" cy="451110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AUT-06.png"/>
                    <pic:cNvPicPr/>
                  </pic:nvPicPr>
                  <pic:blipFill>
                    <a:blip r:embed="rId38"/>
                    <a:stretch>
                      <a:fillRect/>
                    </a:stretch>
                  </pic:blipFill>
                  <pic:spPr>
                    <a:xfrm>
                      <a:off x="0" y="0"/>
                      <a:ext cx="8869680" cy="4511104"/>
                    </a:xfrm>
                    <a:prstGeom prst="rect">
                      <a:avLst/>
                    </a:prstGeom>
                  </pic:spPr>
                </pic:pic>
              </a:graphicData>
            </a:graphic>
          </wp:inline>
        </w:drawing>
      </w:r>
    </w:p>
    <w:p w14:paraId="7CA15FE6" w14:textId="77777777" w:rsidR="00D93243" w:rsidRDefault="00000000">
      <w:pPr>
        <w:jc w:val="center"/>
      </w:pPr>
      <w:r>
        <w:rPr>
          <w:i/>
          <w:color w:val="596278"/>
          <w:sz w:val="16"/>
        </w:rPr>
        <w:t>Figura 30. Informes y estadísticas. Captura marcada con código AUT-06. Fecha de captura: 02/06/2026 09:17:20.</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00378037" w14:textId="77777777">
        <w:trPr>
          <w:jc w:val="center"/>
        </w:trPr>
        <w:tc>
          <w:tcPr>
            <w:tcW w:w="5083" w:type="dxa"/>
            <w:shd w:val="clear" w:color="auto" w:fill="1065D6"/>
            <w:vAlign w:val="center"/>
          </w:tcPr>
          <w:p w14:paraId="55E8F7FC" w14:textId="77777777" w:rsidR="00D93243" w:rsidRDefault="00000000">
            <w:r>
              <w:rPr>
                <w:b/>
                <w:color w:val="FFFFFF"/>
                <w:sz w:val="17"/>
              </w:rPr>
              <w:t>No.</w:t>
            </w:r>
          </w:p>
        </w:tc>
        <w:tc>
          <w:tcPr>
            <w:tcW w:w="5083" w:type="dxa"/>
            <w:shd w:val="clear" w:color="auto" w:fill="1065D6"/>
            <w:vAlign w:val="center"/>
          </w:tcPr>
          <w:p w14:paraId="657E7202" w14:textId="77777777" w:rsidR="00D93243" w:rsidRDefault="00000000">
            <w:r>
              <w:rPr>
                <w:b/>
                <w:color w:val="FFFFFF"/>
                <w:sz w:val="17"/>
              </w:rPr>
              <w:t>Elemento marcado</w:t>
            </w:r>
          </w:p>
        </w:tc>
        <w:tc>
          <w:tcPr>
            <w:tcW w:w="5083" w:type="dxa"/>
            <w:shd w:val="clear" w:color="auto" w:fill="1065D6"/>
            <w:vAlign w:val="center"/>
          </w:tcPr>
          <w:p w14:paraId="3EE8B368" w14:textId="77777777" w:rsidR="00D93243" w:rsidRDefault="00000000">
            <w:r>
              <w:rPr>
                <w:b/>
              </w:rPr>
              <w:t>Guía para el usuario</w:t>
            </w:r>
          </w:p>
        </w:tc>
      </w:tr>
      <w:tr w:rsidR="00D93243" w14:paraId="7C4C95C6" w14:textId="77777777">
        <w:trPr>
          <w:jc w:val="center"/>
        </w:trPr>
        <w:tc>
          <w:tcPr>
            <w:tcW w:w="5083" w:type="dxa"/>
            <w:vAlign w:val="center"/>
          </w:tcPr>
          <w:p w14:paraId="6C3E72E1" w14:textId="77777777" w:rsidR="00D93243" w:rsidRDefault="00000000">
            <w:r>
              <w:rPr>
                <w:b/>
                <w:color w:val="1065D6"/>
                <w:sz w:val="17"/>
              </w:rPr>
              <w:t>1</w:t>
            </w:r>
          </w:p>
        </w:tc>
        <w:tc>
          <w:tcPr>
            <w:tcW w:w="5083" w:type="dxa"/>
            <w:vAlign w:val="center"/>
          </w:tcPr>
          <w:p w14:paraId="32CA04B9" w14:textId="77777777" w:rsidR="00D93243" w:rsidRDefault="00000000">
            <w:r>
              <w:rPr>
                <w:b/>
                <w:color w:val="141E2C"/>
                <w:sz w:val="17"/>
              </w:rPr>
              <w:t>Módulo activo</w:t>
            </w:r>
          </w:p>
        </w:tc>
        <w:tc>
          <w:tcPr>
            <w:tcW w:w="5083" w:type="dxa"/>
            <w:vAlign w:val="center"/>
          </w:tcPr>
          <w:p w14:paraId="0B23ED20" w14:textId="77777777" w:rsidR="00D93243" w:rsidRDefault="00000000">
            <w:r>
              <w:rPr>
                <w:sz w:val="16"/>
              </w:rPr>
              <w:t>Confirme que está ubicado en el módulo correcto antes de ejecutar acciones.</w:t>
            </w:r>
          </w:p>
        </w:tc>
      </w:tr>
      <w:tr w:rsidR="00D93243" w14:paraId="0D1B4761" w14:textId="77777777">
        <w:trPr>
          <w:jc w:val="center"/>
        </w:trPr>
        <w:tc>
          <w:tcPr>
            <w:tcW w:w="5083" w:type="dxa"/>
            <w:vAlign w:val="center"/>
          </w:tcPr>
          <w:p w14:paraId="211AD321" w14:textId="77777777" w:rsidR="00D93243" w:rsidRDefault="00000000">
            <w:r>
              <w:rPr>
                <w:b/>
                <w:color w:val="1065D6"/>
                <w:sz w:val="17"/>
              </w:rPr>
              <w:t>2</w:t>
            </w:r>
          </w:p>
        </w:tc>
        <w:tc>
          <w:tcPr>
            <w:tcW w:w="5083" w:type="dxa"/>
            <w:vAlign w:val="center"/>
          </w:tcPr>
          <w:p w14:paraId="1D2258C1" w14:textId="77777777" w:rsidR="00D93243" w:rsidRDefault="00000000">
            <w:r>
              <w:rPr>
                <w:b/>
                <w:color w:val="141E2C"/>
                <w:sz w:val="17"/>
              </w:rPr>
              <w:t>Filtros de busqueda</w:t>
            </w:r>
          </w:p>
        </w:tc>
        <w:tc>
          <w:tcPr>
            <w:tcW w:w="5083" w:type="dxa"/>
            <w:vAlign w:val="center"/>
          </w:tcPr>
          <w:p w14:paraId="49B3ADB1" w14:textId="77777777" w:rsidR="00D93243" w:rsidRDefault="00000000">
            <w:r>
              <w:rPr>
                <w:sz w:val="16"/>
              </w:rPr>
              <w:t xml:space="preserve">Seleccione fechas, embarcación, ruta o estado para consultar solo </w:t>
            </w:r>
            <w:r>
              <w:rPr>
                <w:sz w:val="16"/>
              </w:rPr>
              <w:lastRenderedPageBreak/>
              <w:t>la información necesaria.</w:t>
            </w:r>
          </w:p>
        </w:tc>
      </w:tr>
      <w:tr w:rsidR="00D93243" w14:paraId="496B4933" w14:textId="77777777">
        <w:trPr>
          <w:jc w:val="center"/>
        </w:trPr>
        <w:tc>
          <w:tcPr>
            <w:tcW w:w="5083" w:type="dxa"/>
            <w:vAlign w:val="center"/>
          </w:tcPr>
          <w:p w14:paraId="6A8E132D" w14:textId="77777777" w:rsidR="00D93243" w:rsidRDefault="00000000">
            <w:r>
              <w:rPr>
                <w:b/>
                <w:color w:val="1065D6"/>
                <w:sz w:val="17"/>
              </w:rPr>
              <w:t>3</w:t>
            </w:r>
          </w:p>
        </w:tc>
        <w:tc>
          <w:tcPr>
            <w:tcW w:w="5083" w:type="dxa"/>
            <w:vAlign w:val="center"/>
          </w:tcPr>
          <w:p w14:paraId="6782955D" w14:textId="77777777" w:rsidR="00D93243" w:rsidRDefault="00000000">
            <w:r>
              <w:rPr>
                <w:b/>
                <w:color w:val="141E2C"/>
                <w:sz w:val="17"/>
              </w:rPr>
              <w:t>Gráfica mensual</w:t>
            </w:r>
          </w:p>
        </w:tc>
        <w:tc>
          <w:tcPr>
            <w:tcW w:w="5083" w:type="dxa"/>
            <w:vAlign w:val="center"/>
          </w:tcPr>
          <w:p w14:paraId="17A8FFD5" w14:textId="77777777" w:rsidR="00D93243" w:rsidRDefault="00000000">
            <w:r>
              <w:rPr>
                <w:sz w:val="16"/>
              </w:rPr>
              <w:t>Compare la evolución mensual de viajes, pasajeros u operación registrada.</w:t>
            </w:r>
          </w:p>
        </w:tc>
      </w:tr>
      <w:tr w:rsidR="00D93243" w14:paraId="72D6A1A6" w14:textId="77777777">
        <w:trPr>
          <w:jc w:val="center"/>
        </w:trPr>
        <w:tc>
          <w:tcPr>
            <w:tcW w:w="5083" w:type="dxa"/>
            <w:vAlign w:val="center"/>
          </w:tcPr>
          <w:p w14:paraId="33E3F38F" w14:textId="77777777" w:rsidR="00D93243" w:rsidRDefault="00000000">
            <w:r>
              <w:rPr>
                <w:b/>
                <w:color w:val="1065D6"/>
                <w:sz w:val="17"/>
              </w:rPr>
              <w:t>4</w:t>
            </w:r>
          </w:p>
        </w:tc>
        <w:tc>
          <w:tcPr>
            <w:tcW w:w="5083" w:type="dxa"/>
            <w:vAlign w:val="center"/>
          </w:tcPr>
          <w:p w14:paraId="4B037A1C" w14:textId="77777777" w:rsidR="00D93243" w:rsidRDefault="00000000">
            <w:r>
              <w:rPr>
                <w:b/>
                <w:color w:val="141E2C"/>
                <w:sz w:val="17"/>
              </w:rPr>
              <w:t>Gráfica por embarcación</w:t>
            </w:r>
          </w:p>
        </w:tc>
        <w:tc>
          <w:tcPr>
            <w:tcW w:w="5083" w:type="dxa"/>
            <w:vAlign w:val="center"/>
          </w:tcPr>
          <w:p w14:paraId="5F7050BF" w14:textId="77777777" w:rsidR="00D93243" w:rsidRDefault="00000000">
            <w:r>
              <w:rPr>
                <w:sz w:val="16"/>
              </w:rPr>
              <w:t>Compare el uso de cada embarcación para identificar mayor actividad o baja operación.</w:t>
            </w:r>
          </w:p>
        </w:tc>
      </w:tr>
      <w:tr w:rsidR="00D93243" w14:paraId="57C2EF57" w14:textId="77777777">
        <w:trPr>
          <w:jc w:val="center"/>
        </w:trPr>
        <w:tc>
          <w:tcPr>
            <w:tcW w:w="5083" w:type="dxa"/>
            <w:vAlign w:val="center"/>
          </w:tcPr>
          <w:p w14:paraId="2F045D95" w14:textId="77777777" w:rsidR="00D93243" w:rsidRDefault="00000000">
            <w:r>
              <w:rPr>
                <w:b/>
                <w:color w:val="1065D6"/>
                <w:sz w:val="17"/>
              </w:rPr>
              <w:t>5</w:t>
            </w:r>
          </w:p>
        </w:tc>
        <w:tc>
          <w:tcPr>
            <w:tcW w:w="5083" w:type="dxa"/>
            <w:vAlign w:val="center"/>
          </w:tcPr>
          <w:p w14:paraId="5586F5C5" w14:textId="77777777" w:rsidR="00D93243" w:rsidRDefault="00000000">
            <w:r>
              <w:rPr>
                <w:b/>
                <w:color w:val="141E2C"/>
                <w:sz w:val="17"/>
              </w:rPr>
              <w:t>Informes disponibles</w:t>
            </w:r>
          </w:p>
        </w:tc>
        <w:tc>
          <w:tcPr>
            <w:tcW w:w="5083" w:type="dxa"/>
            <w:vAlign w:val="center"/>
          </w:tcPr>
          <w:p w14:paraId="358F5BD6" w14:textId="77777777" w:rsidR="00D93243" w:rsidRDefault="00000000">
            <w:r>
              <w:rPr>
                <w:sz w:val="16"/>
              </w:rPr>
              <w:t>Seleccione el informe requerido según el proceso que debe consultar o entregar.</w:t>
            </w:r>
          </w:p>
        </w:tc>
      </w:tr>
    </w:tbl>
    <w:p w14:paraId="6C64CB32" w14:textId="77777777" w:rsidR="00D93243" w:rsidRDefault="00000000">
      <w:pPr>
        <w:pStyle w:val="Ttulo3"/>
      </w:pPr>
      <w:r>
        <w:t>Pasos recomendados</w:t>
      </w:r>
    </w:p>
    <w:p w14:paraId="71D44143" w14:textId="77777777" w:rsidR="00D93243" w:rsidRDefault="00000000">
      <w:pPr>
        <w:pStyle w:val="Textoindependiente"/>
        <w:ind w:left="288"/>
      </w:pPr>
      <w:r>
        <w:rPr>
          <w:b/>
          <w:color w:val="1065D6"/>
        </w:rPr>
        <w:t xml:space="preserve">1. </w:t>
      </w:r>
      <w:r>
        <w:t>Seleccione filtros de busqueda.</w:t>
      </w:r>
    </w:p>
    <w:p w14:paraId="76D88A2B" w14:textId="77777777" w:rsidR="00D93243" w:rsidRDefault="00000000">
      <w:pPr>
        <w:pStyle w:val="Textoindependiente"/>
        <w:ind w:left="288"/>
      </w:pPr>
      <w:r>
        <w:rPr>
          <w:b/>
          <w:color w:val="1065D6"/>
        </w:rPr>
        <w:t xml:space="preserve">2. </w:t>
      </w:r>
      <w:r>
        <w:t>Revise la gráfica de viajes por mes.</w:t>
      </w:r>
    </w:p>
    <w:p w14:paraId="6C3983F0" w14:textId="77777777" w:rsidR="00D93243" w:rsidRDefault="00000000">
      <w:pPr>
        <w:pStyle w:val="Textoindependiente"/>
        <w:ind w:left="288"/>
      </w:pPr>
      <w:r>
        <w:rPr>
          <w:b/>
          <w:color w:val="1065D6"/>
        </w:rPr>
        <w:t xml:space="preserve">3. </w:t>
      </w:r>
      <w:r>
        <w:t>Analice uso de embarcaciones.</w:t>
      </w:r>
    </w:p>
    <w:p w14:paraId="758772D0" w14:textId="77777777" w:rsidR="00D93243" w:rsidRDefault="00000000">
      <w:pPr>
        <w:pStyle w:val="Textoindependiente"/>
        <w:ind w:left="288"/>
      </w:pPr>
      <w:r>
        <w:rPr>
          <w:b/>
          <w:color w:val="1065D6"/>
        </w:rPr>
        <w:t xml:space="preserve">4. </w:t>
      </w:r>
      <w:r>
        <w:t>Descargue informes cuando sea necesario.</w:t>
      </w:r>
    </w:p>
    <w:p w14:paraId="684C93AA" w14:textId="77777777" w:rsidR="00D93243" w:rsidRDefault="00000000">
      <w:r>
        <w:br w:type="page"/>
      </w:r>
    </w:p>
    <w:p w14:paraId="5CC9D592" w14:textId="77777777" w:rsidR="00D93243" w:rsidRDefault="00000000">
      <w:pPr>
        <w:pStyle w:val="Ttulo2"/>
      </w:pPr>
      <w:r>
        <w:lastRenderedPageBreak/>
        <w:t>AUT-07. Informes oficiales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65F226F7" w14:textId="77777777">
        <w:trPr>
          <w:jc w:val="center"/>
        </w:trPr>
        <w:tc>
          <w:tcPr>
            <w:tcW w:w="3812" w:type="dxa"/>
            <w:shd w:val="clear" w:color="auto" w:fill="F6F8FB"/>
            <w:vAlign w:val="center"/>
          </w:tcPr>
          <w:p w14:paraId="461322B2" w14:textId="77777777" w:rsidR="00D93243" w:rsidRDefault="00000000">
            <w:r>
              <w:rPr>
                <w:b/>
                <w:color w:val="141E2C"/>
                <w:sz w:val="16"/>
              </w:rPr>
              <w:t>Perfil: Autoridad</w:t>
            </w:r>
          </w:p>
        </w:tc>
        <w:tc>
          <w:tcPr>
            <w:tcW w:w="3812" w:type="dxa"/>
            <w:shd w:val="clear" w:color="auto" w:fill="F6F8FB"/>
            <w:vAlign w:val="center"/>
          </w:tcPr>
          <w:p w14:paraId="6726ECA4" w14:textId="77777777" w:rsidR="00D93243" w:rsidRDefault="00000000">
            <w:r>
              <w:rPr>
                <w:b/>
                <w:color w:val="141E2C"/>
                <w:sz w:val="16"/>
              </w:rPr>
              <w:t>Módulo: Informes</w:t>
            </w:r>
          </w:p>
        </w:tc>
        <w:tc>
          <w:tcPr>
            <w:tcW w:w="3812" w:type="dxa"/>
            <w:shd w:val="clear" w:color="auto" w:fill="F6F8FB"/>
            <w:vAlign w:val="center"/>
          </w:tcPr>
          <w:p w14:paraId="5B513195" w14:textId="77777777" w:rsidR="00D93243" w:rsidRDefault="00000000">
            <w:r>
              <w:rPr>
                <w:color w:val="141E2C"/>
                <w:sz w:val="16"/>
              </w:rPr>
              <w:t>Fecha: 02/06/2026</w:t>
            </w:r>
          </w:p>
        </w:tc>
        <w:tc>
          <w:tcPr>
            <w:tcW w:w="3812" w:type="dxa"/>
            <w:shd w:val="clear" w:color="auto" w:fill="F6F8FB"/>
            <w:vAlign w:val="center"/>
          </w:tcPr>
          <w:p w14:paraId="54E81172" w14:textId="77777777" w:rsidR="00D93243" w:rsidRDefault="00000000">
            <w:r>
              <w:rPr>
                <w:color w:val="141E2C"/>
                <w:sz w:val="16"/>
              </w:rPr>
              <w:t>Hora: 09:17:29</w:t>
            </w:r>
          </w:p>
        </w:tc>
      </w:tr>
    </w:tbl>
    <w:p w14:paraId="15CDC8CB" w14:textId="77777777" w:rsidR="00D93243" w:rsidRDefault="00000000">
      <w:pPr>
        <w:pStyle w:val="Textoindependiente"/>
      </w:pPr>
      <w:r>
        <w:t>Presenta los informes descargables y el resumen estadístico para control institucional.</w:t>
      </w:r>
    </w:p>
    <w:p w14:paraId="129CDF47" w14:textId="017F2F42" w:rsidR="00D93243" w:rsidRDefault="00EF2A18">
      <w:pPr>
        <w:jc w:val="center"/>
      </w:pPr>
      <w:r>
        <w:rPr>
          <w:noProof/>
        </w:rPr>
        <mc:AlternateContent>
          <mc:Choice Requires="wps">
            <w:drawing>
              <wp:inline distT="0" distB="0" distL="0" distR="0" wp14:anchorId="19A46656" wp14:editId="52F6A88A">
                <wp:extent cx="304800" cy="304800"/>
                <wp:effectExtent l="0" t="0" r="0" b="0"/>
                <wp:docPr id="906430758"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1F187"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t>|</w:t>
      </w:r>
      <w:r w:rsidR="00D818EE">
        <w:rPr>
          <w:noProof/>
        </w:rPr>
        <w:drawing>
          <wp:inline distT="0" distB="0" distL="0" distR="0" wp14:anchorId="0FECCCAC" wp14:editId="02A43AED">
            <wp:extent cx="8502187" cy="4328474"/>
            <wp:effectExtent l="0" t="0" r="0" b="0"/>
            <wp:docPr id="183958482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526485" cy="4340844"/>
                    </a:xfrm>
                    <a:prstGeom prst="rect">
                      <a:avLst/>
                    </a:prstGeom>
                    <a:noFill/>
                  </pic:spPr>
                </pic:pic>
              </a:graphicData>
            </a:graphic>
          </wp:inline>
        </w:drawing>
      </w:r>
    </w:p>
    <w:p w14:paraId="272E5DDE" w14:textId="77777777" w:rsidR="00D93243" w:rsidRDefault="00000000">
      <w:pPr>
        <w:jc w:val="center"/>
      </w:pPr>
      <w:r>
        <w:rPr>
          <w:i/>
          <w:color w:val="596278"/>
          <w:sz w:val="16"/>
        </w:rPr>
        <w:t>Figura 31. Informes oficiales. Captura marcada con código AUT-07. Fecha de captura: 02/06/2026 09:17:29.</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64C625BD" w14:textId="77777777">
        <w:trPr>
          <w:jc w:val="center"/>
        </w:trPr>
        <w:tc>
          <w:tcPr>
            <w:tcW w:w="5083" w:type="dxa"/>
            <w:shd w:val="clear" w:color="auto" w:fill="1065D6"/>
            <w:vAlign w:val="center"/>
          </w:tcPr>
          <w:p w14:paraId="38D3D488" w14:textId="77777777" w:rsidR="00D93243" w:rsidRDefault="00000000">
            <w:r>
              <w:rPr>
                <w:b/>
                <w:color w:val="FFFFFF"/>
                <w:sz w:val="17"/>
              </w:rPr>
              <w:t>No.</w:t>
            </w:r>
          </w:p>
        </w:tc>
        <w:tc>
          <w:tcPr>
            <w:tcW w:w="5083" w:type="dxa"/>
            <w:shd w:val="clear" w:color="auto" w:fill="1065D6"/>
            <w:vAlign w:val="center"/>
          </w:tcPr>
          <w:p w14:paraId="318D38CD" w14:textId="77777777" w:rsidR="00D93243" w:rsidRDefault="00000000">
            <w:r>
              <w:rPr>
                <w:b/>
                <w:color w:val="FFFFFF"/>
                <w:sz w:val="17"/>
              </w:rPr>
              <w:t>Elemento marcado</w:t>
            </w:r>
          </w:p>
        </w:tc>
        <w:tc>
          <w:tcPr>
            <w:tcW w:w="5083" w:type="dxa"/>
            <w:shd w:val="clear" w:color="auto" w:fill="1065D6"/>
            <w:vAlign w:val="center"/>
          </w:tcPr>
          <w:p w14:paraId="11C8F0AF" w14:textId="77777777" w:rsidR="00D93243" w:rsidRDefault="00000000">
            <w:r>
              <w:rPr>
                <w:b/>
              </w:rPr>
              <w:t>Guía para el usuario</w:t>
            </w:r>
          </w:p>
        </w:tc>
      </w:tr>
      <w:tr w:rsidR="00D93243" w14:paraId="7CC3D81C" w14:textId="77777777">
        <w:trPr>
          <w:jc w:val="center"/>
        </w:trPr>
        <w:tc>
          <w:tcPr>
            <w:tcW w:w="5083" w:type="dxa"/>
            <w:vAlign w:val="center"/>
          </w:tcPr>
          <w:p w14:paraId="20A2BE65" w14:textId="77777777" w:rsidR="00D93243" w:rsidRDefault="00000000">
            <w:r>
              <w:rPr>
                <w:b/>
                <w:color w:val="1065D6"/>
                <w:sz w:val="17"/>
              </w:rPr>
              <w:t>1</w:t>
            </w:r>
          </w:p>
        </w:tc>
        <w:tc>
          <w:tcPr>
            <w:tcW w:w="5083" w:type="dxa"/>
            <w:vAlign w:val="center"/>
          </w:tcPr>
          <w:p w14:paraId="1E6EF066" w14:textId="77777777" w:rsidR="00D93243" w:rsidRDefault="00000000">
            <w:r>
              <w:rPr>
                <w:b/>
                <w:color w:val="141E2C"/>
                <w:sz w:val="17"/>
              </w:rPr>
              <w:t>Informes disponibles</w:t>
            </w:r>
          </w:p>
        </w:tc>
        <w:tc>
          <w:tcPr>
            <w:tcW w:w="5083" w:type="dxa"/>
            <w:vAlign w:val="center"/>
          </w:tcPr>
          <w:p w14:paraId="21094C61" w14:textId="77777777" w:rsidR="00D93243" w:rsidRDefault="00000000">
            <w:r>
              <w:rPr>
                <w:sz w:val="16"/>
              </w:rPr>
              <w:t>Seleccione el informe requerido según el proceso que debe consultar o entregar.</w:t>
            </w:r>
          </w:p>
        </w:tc>
      </w:tr>
      <w:tr w:rsidR="00D93243" w14:paraId="0A500452" w14:textId="77777777">
        <w:trPr>
          <w:jc w:val="center"/>
        </w:trPr>
        <w:tc>
          <w:tcPr>
            <w:tcW w:w="5083" w:type="dxa"/>
            <w:vAlign w:val="center"/>
          </w:tcPr>
          <w:p w14:paraId="0046B731" w14:textId="77777777" w:rsidR="00D93243" w:rsidRDefault="00000000">
            <w:r>
              <w:rPr>
                <w:b/>
                <w:color w:val="1065D6"/>
                <w:sz w:val="17"/>
              </w:rPr>
              <w:t>2</w:t>
            </w:r>
          </w:p>
        </w:tc>
        <w:tc>
          <w:tcPr>
            <w:tcW w:w="5083" w:type="dxa"/>
            <w:vAlign w:val="center"/>
          </w:tcPr>
          <w:p w14:paraId="33EE8095" w14:textId="77777777" w:rsidR="00D93243" w:rsidRDefault="00000000">
            <w:r>
              <w:rPr>
                <w:b/>
                <w:color w:val="141E2C"/>
                <w:sz w:val="17"/>
              </w:rPr>
              <w:t>Descarga PDF</w:t>
            </w:r>
          </w:p>
        </w:tc>
        <w:tc>
          <w:tcPr>
            <w:tcW w:w="5083" w:type="dxa"/>
            <w:vAlign w:val="center"/>
          </w:tcPr>
          <w:p w14:paraId="5FC7AD4B" w14:textId="77777777" w:rsidR="00D93243" w:rsidRDefault="00000000">
            <w:r>
              <w:rPr>
                <w:sz w:val="16"/>
              </w:rPr>
              <w:t>Descargue el archivo en PDF cuando necesite evidencia formal o documento de solo lectura.</w:t>
            </w:r>
          </w:p>
        </w:tc>
      </w:tr>
      <w:tr w:rsidR="00D93243" w14:paraId="50935049" w14:textId="77777777">
        <w:trPr>
          <w:jc w:val="center"/>
        </w:trPr>
        <w:tc>
          <w:tcPr>
            <w:tcW w:w="5083" w:type="dxa"/>
            <w:vAlign w:val="center"/>
          </w:tcPr>
          <w:p w14:paraId="3AC26ABF" w14:textId="77777777" w:rsidR="00D93243" w:rsidRDefault="00000000">
            <w:r>
              <w:rPr>
                <w:b/>
                <w:color w:val="1065D6"/>
                <w:sz w:val="17"/>
              </w:rPr>
              <w:lastRenderedPageBreak/>
              <w:t>3</w:t>
            </w:r>
          </w:p>
        </w:tc>
        <w:tc>
          <w:tcPr>
            <w:tcW w:w="5083" w:type="dxa"/>
            <w:vAlign w:val="center"/>
          </w:tcPr>
          <w:p w14:paraId="4F85FAA0" w14:textId="77777777" w:rsidR="00D93243" w:rsidRDefault="00000000">
            <w:r>
              <w:rPr>
                <w:b/>
                <w:color w:val="141E2C"/>
                <w:sz w:val="17"/>
              </w:rPr>
              <w:t>Descarga Excel</w:t>
            </w:r>
          </w:p>
        </w:tc>
        <w:tc>
          <w:tcPr>
            <w:tcW w:w="5083" w:type="dxa"/>
            <w:vAlign w:val="center"/>
          </w:tcPr>
          <w:p w14:paraId="61ECB2C6" w14:textId="77777777" w:rsidR="00D93243" w:rsidRDefault="00000000">
            <w:r>
              <w:rPr>
                <w:sz w:val="16"/>
              </w:rPr>
              <w:t>Descargue Excel cuando necesite filtrar, cruzar o analizar los datos fuera del sistema.</w:t>
            </w:r>
          </w:p>
        </w:tc>
      </w:tr>
      <w:tr w:rsidR="00D93243" w14:paraId="3083AFAD" w14:textId="77777777">
        <w:trPr>
          <w:jc w:val="center"/>
        </w:trPr>
        <w:tc>
          <w:tcPr>
            <w:tcW w:w="5083" w:type="dxa"/>
            <w:vAlign w:val="center"/>
          </w:tcPr>
          <w:p w14:paraId="3E7BF21C" w14:textId="77777777" w:rsidR="00D93243" w:rsidRDefault="00000000">
            <w:r>
              <w:rPr>
                <w:b/>
                <w:color w:val="1065D6"/>
                <w:sz w:val="17"/>
              </w:rPr>
              <w:t>4</w:t>
            </w:r>
          </w:p>
        </w:tc>
        <w:tc>
          <w:tcPr>
            <w:tcW w:w="5083" w:type="dxa"/>
            <w:vAlign w:val="center"/>
          </w:tcPr>
          <w:p w14:paraId="34040419" w14:textId="77777777" w:rsidR="00D93243" w:rsidRDefault="00000000">
            <w:r>
              <w:rPr>
                <w:b/>
                <w:color w:val="141E2C"/>
                <w:sz w:val="17"/>
              </w:rPr>
              <w:t>Resumen estadístico</w:t>
            </w:r>
          </w:p>
        </w:tc>
        <w:tc>
          <w:tcPr>
            <w:tcW w:w="5083" w:type="dxa"/>
            <w:vAlign w:val="center"/>
          </w:tcPr>
          <w:p w14:paraId="191E0A73" w14:textId="77777777" w:rsidR="00D93243" w:rsidRDefault="00000000">
            <w:r>
              <w:rPr>
                <w:sz w:val="16"/>
              </w:rPr>
              <w:t>Revise los totales consolidados del período antes de descargar o presentar el reporte.</w:t>
            </w:r>
          </w:p>
        </w:tc>
      </w:tr>
      <w:tr w:rsidR="00D93243" w14:paraId="0EE49B94" w14:textId="77777777">
        <w:trPr>
          <w:jc w:val="center"/>
        </w:trPr>
        <w:tc>
          <w:tcPr>
            <w:tcW w:w="5083" w:type="dxa"/>
            <w:vAlign w:val="center"/>
          </w:tcPr>
          <w:p w14:paraId="46F747C7" w14:textId="77777777" w:rsidR="00D93243" w:rsidRDefault="00000000">
            <w:r>
              <w:rPr>
                <w:b/>
                <w:color w:val="1065D6"/>
                <w:sz w:val="17"/>
              </w:rPr>
              <w:t>5</w:t>
            </w:r>
          </w:p>
        </w:tc>
        <w:tc>
          <w:tcPr>
            <w:tcW w:w="5083" w:type="dxa"/>
            <w:vAlign w:val="center"/>
          </w:tcPr>
          <w:p w14:paraId="17898585" w14:textId="77777777" w:rsidR="00D93243" w:rsidRDefault="00000000">
            <w:r>
              <w:rPr>
                <w:b/>
                <w:color w:val="141E2C"/>
                <w:sz w:val="17"/>
              </w:rPr>
              <w:t>Pie institucional</w:t>
            </w:r>
          </w:p>
        </w:tc>
        <w:tc>
          <w:tcPr>
            <w:tcW w:w="5083" w:type="dxa"/>
            <w:vAlign w:val="center"/>
          </w:tcPr>
          <w:p w14:paraId="11D40C32" w14:textId="77777777" w:rsidR="00D93243" w:rsidRDefault="00000000">
            <w:r>
              <w:rPr>
                <w:sz w:val="16"/>
              </w:rPr>
              <w:t>Use esta sección para confirmar versión, entidad responsable o información de cierre.</w:t>
            </w:r>
          </w:p>
        </w:tc>
      </w:tr>
    </w:tbl>
    <w:p w14:paraId="73314631" w14:textId="77777777" w:rsidR="00D93243" w:rsidRDefault="00000000">
      <w:pPr>
        <w:pStyle w:val="Ttulo3"/>
      </w:pPr>
      <w:r>
        <w:t>Pasos recomendados</w:t>
      </w:r>
    </w:p>
    <w:p w14:paraId="445EC64E" w14:textId="77777777" w:rsidR="00D93243" w:rsidRDefault="00000000">
      <w:pPr>
        <w:pStyle w:val="Textoindependiente"/>
        <w:ind w:left="288"/>
      </w:pPr>
      <w:r>
        <w:rPr>
          <w:b/>
          <w:color w:val="1065D6"/>
        </w:rPr>
        <w:t xml:space="preserve">1. </w:t>
      </w:r>
      <w:r>
        <w:t>Seleccione el informe requerido.</w:t>
      </w:r>
    </w:p>
    <w:p w14:paraId="02EA6599" w14:textId="77777777" w:rsidR="00D93243" w:rsidRDefault="00000000">
      <w:pPr>
        <w:pStyle w:val="Textoindependiente"/>
        <w:ind w:left="288"/>
      </w:pPr>
      <w:r>
        <w:rPr>
          <w:b/>
          <w:color w:val="1065D6"/>
        </w:rPr>
        <w:t xml:space="preserve">2. </w:t>
      </w:r>
      <w:r>
        <w:t>Descargue PDF para lectura oficial.</w:t>
      </w:r>
    </w:p>
    <w:p w14:paraId="75484817" w14:textId="77777777" w:rsidR="00D93243" w:rsidRDefault="00000000">
      <w:pPr>
        <w:pStyle w:val="Textoindependiente"/>
        <w:ind w:left="288"/>
      </w:pPr>
      <w:r>
        <w:rPr>
          <w:b/>
          <w:color w:val="1065D6"/>
        </w:rPr>
        <w:t xml:space="preserve">3. </w:t>
      </w:r>
      <w:r>
        <w:t>Descargue Excel para análisis.</w:t>
      </w:r>
    </w:p>
    <w:p w14:paraId="71028C52" w14:textId="77777777" w:rsidR="00D93243" w:rsidRDefault="00000000">
      <w:pPr>
        <w:pStyle w:val="Textoindependiente"/>
        <w:ind w:left="288"/>
      </w:pPr>
      <w:r>
        <w:rPr>
          <w:b/>
          <w:color w:val="1065D6"/>
        </w:rPr>
        <w:t xml:space="preserve">4. </w:t>
      </w:r>
      <w:r>
        <w:t>Revise el resumen estadístico antes de compartir.</w:t>
      </w:r>
    </w:p>
    <w:p w14:paraId="09CE2133" w14:textId="77777777" w:rsidR="00D93243" w:rsidRDefault="00000000">
      <w:r>
        <w:br w:type="page"/>
      </w:r>
    </w:p>
    <w:p w14:paraId="43DC5B4C" w14:textId="77777777" w:rsidR="00D93243" w:rsidRDefault="00000000">
      <w:pPr>
        <w:pStyle w:val="Ttulo2"/>
      </w:pPr>
      <w:r>
        <w:lastRenderedPageBreak/>
        <w:t>AUT-08. Centro de notificaciones</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3645C0F7" w14:textId="77777777">
        <w:trPr>
          <w:jc w:val="center"/>
        </w:trPr>
        <w:tc>
          <w:tcPr>
            <w:tcW w:w="3812" w:type="dxa"/>
            <w:shd w:val="clear" w:color="auto" w:fill="F6F8FB"/>
            <w:vAlign w:val="center"/>
          </w:tcPr>
          <w:p w14:paraId="77A74E2B" w14:textId="77777777" w:rsidR="00D93243" w:rsidRDefault="00000000">
            <w:r>
              <w:rPr>
                <w:b/>
                <w:color w:val="141E2C"/>
                <w:sz w:val="16"/>
              </w:rPr>
              <w:t>Perfil: Autoridad</w:t>
            </w:r>
          </w:p>
        </w:tc>
        <w:tc>
          <w:tcPr>
            <w:tcW w:w="3812" w:type="dxa"/>
            <w:shd w:val="clear" w:color="auto" w:fill="F6F8FB"/>
            <w:vAlign w:val="center"/>
          </w:tcPr>
          <w:p w14:paraId="686EC679" w14:textId="77777777" w:rsidR="00D93243" w:rsidRDefault="00000000">
            <w:r>
              <w:rPr>
                <w:b/>
                <w:color w:val="141E2C"/>
                <w:sz w:val="16"/>
              </w:rPr>
              <w:t>Módulo: Notificaciones</w:t>
            </w:r>
          </w:p>
        </w:tc>
        <w:tc>
          <w:tcPr>
            <w:tcW w:w="3812" w:type="dxa"/>
            <w:shd w:val="clear" w:color="auto" w:fill="F6F8FB"/>
            <w:vAlign w:val="center"/>
          </w:tcPr>
          <w:p w14:paraId="7CC0FDB9" w14:textId="77777777" w:rsidR="00D93243" w:rsidRDefault="00000000">
            <w:r>
              <w:rPr>
                <w:color w:val="141E2C"/>
                <w:sz w:val="16"/>
              </w:rPr>
              <w:t>Fecha: 02/06/2026</w:t>
            </w:r>
          </w:p>
        </w:tc>
        <w:tc>
          <w:tcPr>
            <w:tcW w:w="3812" w:type="dxa"/>
            <w:shd w:val="clear" w:color="auto" w:fill="F6F8FB"/>
            <w:vAlign w:val="center"/>
          </w:tcPr>
          <w:p w14:paraId="12D2A662" w14:textId="77777777" w:rsidR="00D93243" w:rsidRDefault="00000000">
            <w:r>
              <w:rPr>
                <w:color w:val="141E2C"/>
                <w:sz w:val="16"/>
              </w:rPr>
              <w:t>Hora: 09:17:39</w:t>
            </w:r>
          </w:p>
        </w:tc>
      </w:tr>
    </w:tbl>
    <w:p w14:paraId="2D088286" w14:textId="77777777" w:rsidR="00D93243" w:rsidRDefault="00000000">
      <w:pPr>
        <w:pStyle w:val="Textoindependiente"/>
      </w:pPr>
      <w:r>
        <w:t>Permite consultar eventos, alertas y registros recientes del sistema.</w:t>
      </w:r>
    </w:p>
    <w:p w14:paraId="3A840A66" w14:textId="77777777" w:rsidR="00D93243" w:rsidRDefault="00000000">
      <w:pPr>
        <w:jc w:val="center"/>
      </w:pPr>
      <w:r>
        <w:rPr>
          <w:noProof/>
        </w:rPr>
        <w:drawing>
          <wp:inline distT="0" distB="0" distL="0" distR="0" wp14:anchorId="24E4E169" wp14:editId="7BA85035">
            <wp:extent cx="8869680" cy="452034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AUT-08.png"/>
                    <pic:cNvPicPr/>
                  </pic:nvPicPr>
                  <pic:blipFill>
                    <a:blip r:embed="rId40"/>
                    <a:stretch>
                      <a:fillRect/>
                    </a:stretch>
                  </pic:blipFill>
                  <pic:spPr>
                    <a:xfrm>
                      <a:off x="0" y="0"/>
                      <a:ext cx="8869680" cy="4520348"/>
                    </a:xfrm>
                    <a:prstGeom prst="rect">
                      <a:avLst/>
                    </a:prstGeom>
                  </pic:spPr>
                </pic:pic>
              </a:graphicData>
            </a:graphic>
          </wp:inline>
        </w:drawing>
      </w:r>
    </w:p>
    <w:p w14:paraId="768FBBF9" w14:textId="77777777" w:rsidR="00D93243" w:rsidRDefault="00000000">
      <w:pPr>
        <w:jc w:val="center"/>
      </w:pPr>
      <w:r>
        <w:rPr>
          <w:i/>
          <w:color w:val="596278"/>
          <w:sz w:val="16"/>
        </w:rPr>
        <w:t>Figura 32. Centro de notificaciones. Captura marcada con código AUT-08. Fecha de captura: 02/06/2026 09:17:39.</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248E94A4" w14:textId="77777777">
        <w:trPr>
          <w:jc w:val="center"/>
        </w:trPr>
        <w:tc>
          <w:tcPr>
            <w:tcW w:w="5083" w:type="dxa"/>
            <w:shd w:val="clear" w:color="auto" w:fill="1065D6"/>
            <w:vAlign w:val="center"/>
          </w:tcPr>
          <w:p w14:paraId="032B4642" w14:textId="77777777" w:rsidR="00D93243" w:rsidRDefault="00000000">
            <w:r>
              <w:rPr>
                <w:b/>
                <w:color w:val="FFFFFF"/>
                <w:sz w:val="17"/>
              </w:rPr>
              <w:t>No.</w:t>
            </w:r>
          </w:p>
        </w:tc>
        <w:tc>
          <w:tcPr>
            <w:tcW w:w="5083" w:type="dxa"/>
            <w:shd w:val="clear" w:color="auto" w:fill="1065D6"/>
            <w:vAlign w:val="center"/>
          </w:tcPr>
          <w:p w14:paraId="2E32FCC3" w14:textId="77777777" w:rsidR="00D93243" w:rsidRDefault="00000000">
            <w:r>
              <w:rPr>
                <w:b/>
                <w:color w:val="FFFFFF"/>
                <w:sz w:val="17"/>
              </w:rPr>
              <w:t>Elemento marcado</w:t>
            </w:r>
          </w:p>
        </w:tc>
        <w:tc>
          <w:tcPr>
            <w:tcW w:w="5083" w:type="dxa"/>
            <w:shd w:val="clear" w:color="auto" w:fill="1065D6"/>
            <w:vAlign w:val="center"/>
          </w:tcPr>
          <w:p w14:paraId="751793D0" w14:textId="77777777" w:rsidR="00D93243" w:rsidRDefault="00000000">
            <w:r>
              <w:rPr>
                <w:b/>
              </w:rPr>
              <w:t>Guía para el usuario</w:t>
            </w:r>
          </w:p>
        </w:tc>
      </w:tr>
      <w:tr w:rsidR="00D93243" w14:paraId="15FC04F1" w14:textId="77777777">
        <w:trPr>
          <w:jc w:val="center"/>
        </w:trPr>
        <w:tc>
          <w:tcPr>
            <w:tcW w:w="5083" w:type="dxa"/>
            <w:vAlign w:val="center"/>
          </w:tcPr>
          <w:p w14:paraId="0CE917A5" w14:textId="77777777" w:rsidR="00D93243" w:rsidRDefault="00000000">
            <w:r>
              <w:rPr>
                <w:b/>
                <w:color w:val="1065D6"/>
                <w:sz w:val="17"/>
              </w:rPr>
              <w:t>1</w:t>
            </w:r>
          </w:p>
        </w:tc>
        <w:tc>
          <w:tcPr>
            <w:tcW w:w="5083" w:type="dxa"/>
            <w:vAlign w:val="center"/>
          </w:tcPr>
          <w:p w14:paraId="653CD407" w14:textId="77777777" w:rsidR="00D93243" w:rsidRDefault="00000000">
            <w:r>
              <w:rPr>
                <w:b/>
                <w:color w:val="141E2C"/>
                <w:sz w:val="17"/>
              </w:rPr>
              <w:t>Módulo activo</w:t>
            </w:r>
          </w:p>
        </w:tc>
        <w:tc>
          <w:tcPr>
            <w:tcW w:w="5083" w:type="dxa"/>
            <w:vAlign w:val="center"/>
          </w:tcPr>
          <w:p w14:paraId="699F0E7F" w14:textId="77777777" w:rsidR="00D93243" w:rsidRDefault="00000000">
            <w:r>
              <w:rPr>
                <w:sz w:val="16"/>
              </w:rPr>
              <w:t>Confirme que está ubicado en el módulo correcto antes de ejecutar acciones.</w:t>
            </w:r>
          </w:p>
        </w:tc>
      </w:tr>
      <w:tr w:rsidR="00D93243" w14:paraId="5AC0F103" w14:textId="77777777">
        <w:trPr>
          <w:jc w:val="center"/>
        </w:trPr>
        <w:tc>
          <w:tcPr>
            <w:tcW w:w="5083" w:type="dxa"/>
            <w:vAlign w:val="center"/>
          </w:tcPr>
          <w:p w14:paraId="00564D1F" w14:textId="77777777" w:rsidR="00D93243" w:rsidRDefault="00000000">
            <w:r>
              <w:rPr>
                <w:b/>
                <w:color w:val="1065D6"/>
                <w:sz w:val="17"/>
              </w:rPr>
              <w:t>2</w:t>
            </w:r>
          </w:p>
        </w:tc>
        <w:tc>
          <w:tcPr>
            <w:tcW w:w="5083" w:type="dxa"/>
            <w:vAlign w:val="center"/>
          </w:tcPr>
          <w:p w14:paraId="09D96140" w14:textId="77777777" w:rsidR="00D93243" w:rsidRDefault="00000000">
            <w:r>
              <w:rPr>
                <w:b/>
                <w:color w:val="141E2C"/>
                <w:sz w:val="17"/>
              </w:rPr>
              <w:t>Indicadores de auditoría</w:t>
            </w:r>
          </w:p>
        </w:tc>
        <w:tc>
          <w:tcPr>
            <w:tcW w:w="5083" w:type="dxa"/>
            <w:vAlign w:val="center"/>
          </w:tcPr>
          <w:p w14:paraId="7374968F" w14:textId="77777777" w:rsidR="00D93243" w:rsidRDefault="00000000">
            <w:r>
              <w:rPr>
                <w:sz w:val="16"/>
              </w:rPr>
              <w:t xml:space="preserve">Revise cantidades de eventos, notificaciones o registros pendientes </w:t>
            </w:r>
            <w:r>
              <w:rPr>
                <w:sz w:val="16"/>
              </w:rPr>
              <w:lastRenderedPageBreak/>
              <w:t>de verificación.</w:t>
            </w:r>
          </w:p>
        </w:tc>
      </w:tr>
      <w:tr w:rsidR="00D93243" w14:paraId="7A976201" w14:textId="77777777">
        <w:trPr>
          <w:jc w:val="center"/>
        </w:trPr>
        <w:tc>
          <w:tcPr>
            <w:tcW w:w="5083" w:type="dxa"/>
            <w:vAlign w:val="center"/>
          </w:tcPr>
          <w:p w14:paraId="36EAE193" w14:textId="77777777" w:rsidR="00D93243" w:rsidRDefault="00000000">
            <w:r>
              <w:rPr>
                <w:b/>
                <w:color w:val="1065D6"/>
                <w:sz w:val="17"/>
              </w:rPr>
              <w:t>3</w:t>
            </w:r>
          </w:p>
        </w:tc>
        <w:tc>
          <w:tcPr>
            <w:tcW w:w="5083" w:type="dxa"/>
            <w:vAlign w:val="center"/>
          </w:tcPr>
          <w:p w14:paraId="6BDC83F0" w14:textId="77777777" w:rsidR="00D93243" w:rsidRDefault="00000000">
            <w:r>
              <w:rPr>
                <w:b/>
                <w:color w:val="141E2C"/>
                <w:sz w:val="17"/>
              </w:rPr>
              <w:t>Filtros de evento</w:t>
            </w:r>
          </w:p>
        </w:tc>
        <w:tc>
          <w:tcPr>
            <w:tcW w:w="5083" w:type="dxa"/>
            <w:vAlign w:val="center"/>
          </w:tcPr>
          <w:p w14:paraId="05BE8F98" w14:textId="77777777" w:rsidR="00D93243" w:rsidRDefault="00000000">
            <w:r>
              <w:rPr>
                <w:sz w:val="16"/>
              </w:rPr>
              <w:t>Filtre por fecha, tipo o estado para localizar eventos y notificaciones específicas.</w:t>
            </w:r>
          </w:p>
        </w:tc>
      </w:tr>
      <w:tr w:rsidR="00D93243" w14:paraId="34E1113D" w14:textId="77777777">
        <w:trPr>
          <w:jc w:val="center"/>
        </w:trPr>
        <w:tc>
          <w:tcPr>
            <w:tcW w:w="5083" w:type="dxa"/>
            <w:vAlign w:val="center"/>
          </w:tcPr>
          <w:p w14:paraId="1C97AB83" w14:textId="77777777" w:rsidR="00D93243" w:rsidRDefault="00000000">
            <w:r>
              <w:rPr>
                <w:b/>
                <w:color w:val="1065D6"/>
                <w:sz w:val="17"/>
              </w:rPr>
              <w:t>4</w:t>
            </w:r>
          </w:p>
        </w:tc>
        <w:tc>
          <w:tcPr>
            <w:tcW w:w="5083" w:type="dxa"/>
            <w:vAlign w:val="center"/>
          </w:tcPr>
          <w:p w14:paraId="019B90D8" w14:textId="77777777" w:rsidR="00D93243" w:rsidRDefault="00000000">
            <w:r>
              <w:rPr>
                <w:b/>
                <w:color w:val="141E2C"/>
                <w:sz w:val="17"/>
              </w:rPr>
              <w:t>Listado de notificaciones</w:t>
            </w:r>
          </w:p>
        </w:tc>
        <w:tc>
          <w:tcPr>
            <w:tcW w:w="5083" w:type="dxa"/>
            <w:vAlign w:val="center"/>
          </w:tcPr>
          <w:p w14:paraId="48105030" w14:textId="77777777" w:rsidR="00D93243" w:rsidRDefault="00000000">
            <w:r>
              <w:rPr>
                <w:sz w:val="16"/>
              </w:rPr>
              <w:t>Revise tipo, fecha, prioridad y estado para atender las notificaciones pendientes.</w:t>
            </w:r>
          </w:p>
        </w:tc>
      </w:tr>
      <w:tr w:rsidR="00D93243" w14:paraId="12E0583E" w14:textId="77777777">
        <w:trPr>
          <w:jc w:val="center"/>
        </w:trPr>
        <w:tc>
          <w:tcPr>
            <w:tcW w:w="5083" w:type="dxa"/>
            <w:vAlign w:val="center"/>
          </w:tcPr>
          <w:p w14:paraId="395F2142" w14:textId="77777777" w:rsidR="00D93243" w:rsidRDefault="00000000">
            <w:r>
              <w:rPr>
                <w:b/>
                <w:color w:val="1065D6"/>
                <w:sz w:val="17"/>
              </w:rPr>
              <w:t>5</w:t>
            </w:r>
          </w:p>
        </w:tc>
        <w:tc>
          <w:tcPr>
            <w:tcW w:w="5083" w:type="dxa"/>
            <w:vAlign w:val="center"/>
          </w:tcPr>
          <w:p w14:paraId="118BC17D" w14:textId="77777777" w:rsidR="00D93243" w:rsidRDefault="00000000">
            <w:r>
              <w:rPr>
                <w:b/>
                <w:color w:val="141E2C"/>
                <w:sz w:val="17"/>
              </w:rPr>
              <w:t>Detalle expandible</w:t>
            </w:r>
          </w:p>
        </w:tc>
        <w:tc>
          <w:tcPr>
            <w:tcW w:w="5083" w:type="dxa"/>
            <w:vAlign w:val="center"/>
          </w:tcPr>
          <w:p w14:paraId="398A8A17" w14:textId="77777777" w:rsidR="00D93243" w:rsidRDefault="00000000">
            <w:r>
              <w:rPr>
                <w:sz w:val="16"/>
              </w:rPr>
              <w:t>Abra el detalle para leer la información completa del evento o notificación.</w:t>
            </w:r>
          </w:p>
        </w:tc>
      </w:tr>
    </w:tbl>
    <w:p w14:paraId="43A60BBA" w14:textId="77777777" w:rsidR="00D93243" w:rsidRDefault="00000000">
      <w:pPr>
        <w:pStyle w:val="Ttulo3"/>
      </w:pPr>
      <w:r>
        <w:t>Pasos recomendados</w:t>
      </w:r>
    </w:p>
    <w:p w14:paraId="541CCA2B" w14:textId="77777777" w:rsidR="00D93243" w:rsidRDefault="00000000">
      <w:pPr>
        <w:pStyle w:val="Textoindependiente"/>
        <w:ind w:left="288"/>
      </w:pPr>
      <w:r>
        <w:rPr>
          <w:b/>
          <w:color w:val="1065D6"/>
        </w:rPr>
        <w:t xml:space="preserve">1. </w:t>
      </w:r>
      <w:r>
        <w:t>Revise los indicadores superiores.</w:t>
      </w:r>
    </w:p>
    <w:p w14:paraId="6F84A72A" w14:textId="77777777" w:rsidR="00D93243" w:rsidRDefault="00000000">
      <w:pPr>
        <w:pStyle w:val="Textoindependiente"/>
        <w:ind w:left="288"/>
      </w:pPr>
      <w:r>
        <w:rPr>
          <w:b/>
          <w:color w:val="1065D6"/>
        </w:rPr>
        <w:t xml:space="preserve">2. </w:t>
      </w:r>
      <w:r>
        <w:t>Filtre por categoría de evento.</w:t>
      </w:r>
    </w:p>
    <w:p w14:paraId="4F0DE467" w14:textId="77777777" w:rsidR="00D93243" w:rsidRDefault="00000000">
      <w:pPr>
        <w:pStyle w:val="Textoindependiente"/>
        <w:ind w:left="288"/>
      </w:pPr>
      <w:r>
        <w:rPr>
          <w:b/>
          <w:color w:val="1065D6"/>
        </w:rPr>
        <w:t xml:space="preserve">3. </w:t>
      </w:r>
      <w:r>
        <w:t>Consulte el detalle de las notificaciones.</w:t>
      </w:r>
    </w:p>
    <w:p w14:paraId="63001DDB" w14:textId="77777777" w:rsidR="00D93243" w:rsidRDefault="00000000">
      <w:pPr>
        <w:pStyle w:val="Textoindependiente"/>
        <w:ind w:left="288"/>
      </w:pPr>
      <w:r>
        <w:rPr>
          <w:b/>
          <w:color w:val="1065D6"/>
        </w:rPr>
        <w:t xml:space="preserve">4. </w:t>
      </w:r>
      <w:r>
        <w:t>Marque como leido solo cuando haya revisado la información.</w:t>
      </w:r>
    </w:p>
    <w:p w14:paraId="16863D9E" w14:textId="77777777" w:rsidR="00D93243" w:rsidRDefault="00000000">
      <w:r>
        <w:br w:type="page"/>
      </w:r>
    </w:p>
    <w:p w14:paraId="36F68ED2" w14:textId="77777777" w:rsidR="00D93243" w:rsidRDefault="00000000">
      <w:pPr>
        <w:pStyle w:val="Ttulo2"/>
      </w:pPr>
      <w:r>
        <w:lastRenderedPageBreak/>
        <w:t>AUT-09. Configuración de la autoridad</w:t>
      </w:r>
    </w:p>
    <w:tbl>
      <w:tblPr>
        <w:tblW w:w="0" w:type="auto"/>
        <w:jc w:val="center"/>
        <w:tblBorders>
          <w:top w:val="single" w:sz="6" w:space="0" w:color="BDD7EE"/>
          <w:left w:val="single" w:sz="6" w:space="0" w:color="BDD7EE"/>
          <w:bottom w:val="single" w:sz="6" w:space="0" w:color="BDD7EE"/>
          <w:right w:val="single" w:sz="6" w:space="0" w:color="BDD7EE"/>
          <w:insideH w:val="single" w:sz="6" w:space="0" w:color="BDD7EE"/>
          <w:insideV w:val="single" w:sz="6" w:space="0" w:color="BDD7EE"/>
        </w:tblBorders>
        <w:tblLook w:val="04A0" w:firstRow="1" w:lastRow="0" w:firstColumn="1" w:lastColumn="0" w:noHBand="0" w:noVBand="1"/>
      </w:tblPr>
      <w:tblGrid>
        <w:gridCol w:w="3812"/>
        <w:gridCol w:w="3812"/>
        <w:gridCol w:w="3812"/>
        <w:gridCol w:w="3812"/>
      </w:tblGrid>
      <w:tr w:rsidR="00D93243" w14:paraId="0D775936" w14:textId="77777777">
        <w:trPr>
          <w:jc w:val="center"/>
        </w:trPr>
        <w:tc>
          <w:tcPr>
            <w:tcW w:w="3812" w:type="dxa"/>
            <w:shd w:val="clear" w:color="auto" w:fill="F6F8FB"/>
            <w:vAlign w:val="center"/>
          </w:tcPr>
          <w:p w14:paraId="2BD1DF83" w14:textId="77777777" w:rsidR="00D93243" w:rsidRDefault="00000000">
            <w:r>
              <w:rPr>
                <w:b/>
                <w:color w:val="141E2C"/>
                <w:sz w:val="16"/>
              </w:rPr>
              <w:t>Perfil: Autoridad</w:t>
            </w:r>
          </w:p>
        </w:tc>
        <w:tc>
          <w:tcPr>
            <w:tcW w:w="3812" w:type="dxa"/>
            <w:shd w:val="clear" w:color="auto" w:fill="F6F8FB"/>
            <w:vAlign w:val="center"/>
          </w:tcPr>
          <w:p w14:paraId="2D787A89" w14:textId="77777777" w:rsidR="00D93243" w:rsidRDefault="00000000">
            <w:r>
              <w:rPr>
                <w:b/>
                <w:color w:val="141E2C"/>
                <w:sz w:val="16"/>
              </w:rPr>
              <w:t>Módulo: Configuración</w:t>
            </w:r>
          </w:p>
        </w:tc>
        <w:tc>
          <w:tcPr>
            <w:tcW w:w="3812" w:type="dxa"/>
            <w:shd w:val="clear" w:color="auto" w:fill="F6F8FB"/>
            <w:vAlign w:val="center"/>
          </w:tcPr>
          <w:p w14:paraId="02019A5D" w14:textId="77777777" w:rsidR="00D93243" w:rsidRDefault="00000000">
            <w:r>
              <w:rPr>
                <w:color w:val="141E2C"/>
                <w:sz w:val="16"/>
              </w:rPr>
              <w:t>Fecha: 02/06/2026</w:t>
            </w:r>
          </w:p>
        </w:tc>
        <w:tc>
          <w:tcPr>
            <w:tcW w:w="3812" w:type="dxa"/>
            <w:shd w:val="clear" w:color="auto" w:fill="F6F8FB"/>
            <w:vAlign w:val="center"/>
          </w:tcPr>
          <w:p w14:paraId="128B84EE" w14:textId="77777777" w:rsidR="00D93243" w:rsidRDefault="00000000">
            <w:r>
              <w:rPr>
                <w:color w:val="141E2C"/>
                <w:sz w:val="16"/>
              </w:rPr>
              <w:t>Hora: 09:17:53</w:t>
            </w:r>
          </w:p>
        </w:tc>
      </w:tr>
    </w:tbl>
    <w:p w14:paraId="36A62052" w14:textId="77777777" w:rsidR="00D93243" w:rsidRDefault="00000000">
      <w:pPr>
        <w:pStyle w:val="Textoindependiente"/>
      </w:pPr>
      <w:r>
        <w:t>Permite revisar información del perfil de autoridad y opciones básicas de seguridad.</w:t>
      </w:r>
    </w:p>
    <w:p w14:paraId="1E32AA01" w14:textId="77777777" w:rsidR="00D93243" w:rsidRDefault="00000000">
      <w:pPr>
        <w:jc w:val="center"/>
      </w:pPr>
      <w:r>
        <w:rPr>
          <w:noProof/>
        </w:rPr>
        <w:drawing>
          <wp:inline distT="0" distB="0" distL="0" distR="0" wp14:anchorId="031A0402" wp14:editId="181872DB">
            <wp:extent cx="8869680" cy="45573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AUT-09.png"/>
                    <pic:cNvPicPr/>
                  </pic:nvPicPr>
                  <pic:blipFill>
                    <a:blip r:embed="rId41"/>
                    <a:stretch>
                      <a:fillRect/>
                    </a:stretch>
                  </pic:blipFill>
                  <pic:spPr>
                    <a:xfrm>
                      <a:off x="0" y="0"/>
                      <a:ext cx="8869680" cy="4557324"/>
                    </a:xfrm>
                    <a:prstGeom prst="rect">
                      <a:avLst/>
                    </a:prstGeom>
                  </pic:spPr>
                </pic:pic>
              </a:graphicData>
            </a:graphic>
          </wp:inline>
        </w:drawing>
      </w:r>
    </w:p>
    <w:p w14:paraId="18B0B564" w14:textId="77777777" w:rsidR="00D93243" w:rsidRDefault="00000000">
      <w:pPr>
        <w:jc w:val="center"/>
      </w:pPr>
      <w:r>
        <w:rPr>
          <w:i/>
          <w:color w:val="596278"/>
          <w:sz w:val="16"/>
        </w:rPr>
        <w:t>Figura 33. Configuración de la autoridad. Captura marcada con código AUT-09. Fecha de captura: 02/06/2026 09:17:53.</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5083"/>
        <w:gridCol w:w="5083"/>
        <w:gridCol w:w="5083"/>
      </w:tblGrid>
      <w:tr w:rsidR="00D93243" w14:paraId="39D5EB21" w14:textId="77777777">
        <w:trPr>
          <w:jc w:val="center"/>
        </w:trPr>
        <w:tc>
          <w:tcPr>
            <w:tcW w:w="5083" w:type="dxa"/>
            <w:shd w:val="clear" w:color="auto" w:fill="1065D6"/>
            <w:vAlign w:val="center"/>
          </w:tcPr>
          <w:p w14:paraId="4E2B8CAD" w14:textId="77777777" w:rsidR="00D93243" w:rsidRDefault="00000000">
            <w:r>
              <w:rPr>
                <w:b/>
                <w:color w:val="FFFFFF"/>
                <w:sz w:val="17"/>
              </w:rPr>
              <w:t>No.</w:t>
            </w:r>
          </w:p>
        </w:tc>
        <w:tc>
          <w:tcPr>
            <w:tcW w:w="5083" w:type="dxa"/>
            <w:shd w:val="clear" w:color="auto" w:fill="1065D6"/>
            <w:vAlign w:val="center"/>
          </w:tcPr>
          <w:p w14:paraId="77C0B065" w14:textId="77777777" w:rsidR="00D93243" w:rsidRDefault="00000000">
            <w:r>
              <w:rPr>
                <w:b/>
                <w:color w:val="FFFFFF"/>
                <w:sz w:val="17"/>
              </w:rPr>
              <w:t>Elemento marcado</w:t>
            </w:r>
          </w:p>
        </w:tc>
        <w:tc>
          <w:tcPr>
            <w:tcW w:w="5083" w:type="dxa"/>
            <w:shd w:val="clear" w:color="auto" w:fill="1065D6"/>
            <w:vAlign w:val="center"/>
          </w:tcPr>
          <w:p w14:paraId="363C13F2" w14:textId="77777777" w:rsidR="00D93243" w:rsidRDefault="00000000">
            <w:r>
              <w:rPr>
                <w:b/>
              </w:rPr>
              <w:t>Guía para el usuario</w:t>
            </w:r>
          </w:p>
        </w:tc>
      </w:tr>
      <w:tr w:rsidR="00D93243" w14:paraId="29B81F12" w14:textId="77777777">
        <w:trPr>
          <w:jc w:val="center"/>
        </w:trPr>
        <w:tc>
          <w:tcPr>
            <w:tcW w:w="5083" w:type="dxa"/>
            <w:vAlign w:val="center"/>
          </w:tcPr>
          <w:p w14:paraId="5EAA1E03" w14:textId="77777777" w:rsidR="00D93243" w:rsidRDefault="00000000">
            <w:r>
              <w:rPr>
                <w:b/>
                <w:color w:val="1065D6"/>
                <w:sz w:val="17"/>
              </w:rPr>
              <w:t>1</w:t>
            </w:r>
          </w:p>
        </w:tc>
        <w:tc>
          <w:tcPr>
            <w:tcW w:w="5083" w:type="dxa"/>
            <w:vAlign w:val="center"/>
          </w:tcPr>
          <w:p w14:paraId="3F4E4ECD" w14:textId="77777777" w:rsidR="00D93243" w:rsidRDefault="00000000">
            <w:r>
              <w:rPr>
                <w:b/>
                <w:color w:val="141E2C"/>
                <w:sz w:val="17"/>
              </w:rPr>
              <w:t>Módulo activo</w:t>
            </w:r>
          </w:p>
        </w:tc>
        <w:tc>
          <w:tcPr>
            <w:tcW w:w="5083" w:type="dxa"/>
            <w:vAlign w:val="center"/>
          </w:tcPr>
          <w:p w14:paraId="3A31F606" w14:textId="77777777" w:rsidR="00D93243" w:rsidRDefault="00000000">
            <w:r>
              <w:rPr>
                <w:sz w:val="16"/>
              </w:rPr>
              <w:t>Confirme que está ubicado en el módulo correcto antes de ejecutar acciones.</w:t>
            </w:r>
          </w:p>
        </w:tc>
      </w:tr>
      <w:tr w:rsidR="00D93243" w14:paraId="5BA49AF2" w14:textId="77777777">
        <w:trPr>
          <w:jc w:val="center"/>
        </w:trPr>
        <w:tc>
          <w:tcPr>
            <w:tcW w:w="5083" w:type="dxa"/>
            <w:vAlign w:val="center"/>
          </w:tcPr>
          <w:p w14:paraId="178CB5AE" w14:textId="77777777" w:rsidR="00D93243" w:rsidRDefault="00000000">
            <w:r>
              <w:rPr>
                <w:b/>
                <w:color w:val="1065D6"/>
                <w:sz w:val="17"/>
              </w:rPr>
              <w:t>2</w:t>
            </w:r>
          </w:p>
        </w:tc>
        <w:tc>
          <w:tcPr>
            <w:tcW w:w="5083" w:type="dxa"/>
            <w:vAlign w:val="center"/>
          </w:tcPr>
          <w:p w14:paraId="0C229A46" w14:textId="77777777" w:rsidR="00D93243" w:rsidRDefault="00000000">
            <w:r>
              <w:rPr>
                <w:b/>
                <w:color w:val="141E2C"/>
                <w:sz w:val="17"/>
              </w:rPr>
              <w:t>Información del perfil</w:t>
            </w:r>
          </w:p>
        </w:tc>
        <w:tc>
          <w:tcPr>
            <w:tcW w:w="5083" w:type="dxa"/>
            <w:vAlign w:val="center"/>
          </w:tcPr>
          <w:p w14:paraId="26851C8A" w14:textId="77777777" w:rsidR="00D93243" w:rsidRDefault="00000000">
            <w:r>
              <w:rPr>
                <w:sz w:val="16"/>
              </w:rPr>
              <w:t>Verifique datos personales, correo, rol y último acceso registrado.</w:t>
            </w:r>
          </w:p>
        </w:tc>
      </w:tr>
      <w:tr w:rsidR="00D93243" w14:paraId="63FB6EBD" w14:textId="77777777">
        <w:trPr>
          <w:jc w:val="center"/>
        </w:trPr>
        <w:tc>
          <w:tcPr>
            <w:tcW w:w="5083" w:type="dxa"/>
            <w:vAlign w:val="center"/>
          </w:tcPr>
          <w:p w14:paraId="54D91453" w14:textId="77777777" w:rsidR="00D93243" w:rsidRDefault="00000000">
            <w:r>
              <w:rPr>
                <w:b/>
                <w:color w:val="1065D6"/>
                <w:sz w:val="17"/>
              </w:rPr>
              <w:lastRenderedPageBreak/>
              <w:t>3</w:t>
            </w:r>
          </w:p>
        </w:tc>
        <w:tc>
          <w:tcPr>
            <w:tcW w:w="5083" w:type="dxa"/>
            <w:vAlign w:val="center"/>
          </w:tcPr>
          <w:p w14:paraId="26ED88E6" w14:textId="77777777" w:rsidR="00D93243" w:rsidRDefault="00000000">
            <w:r>
              <w:rPr>
                <w:b/>
                <w:color w:val="141E2C"/>
                <w:sz w:val="17"/>
              </w:rPr>
              <w:t>Botón Editar Perfil</w:t>
            </w:r>
          </w:p>
        </w:tc>
        <w:tc>
          <w:tcPr>
            <w:tcW w:w="5083" w:type="dxa"/>
            <w:vAlign w:val="center"/>
          </w:tcPr>
          <w:p w14:paraId="01A9A3BE" w14:textId="77777777" w:rsidR="00D93243" w:rsidRDefault="00000000">
            <w:r>
              <w:rPr>
                <w:sz w:val="16"/>
              </w:rPr>
              <w:t>Ábralo para modificar datos permitidos del perfil, como nombre o información de contacto.</w:t>
            </w:r>
          </w:p>
        </w:tc>
      </w:tr>
      <w:tr w:rsidR="00D93243" w14:paraId="5FEC84D1" w14:textId="77777777">
        <w:trPr>
          <w:jc w:val="center"/>
        </w:trPr>
        <w:tc>
          <w:tcPr>
            <w:tcW w:w="5083" w:type="dxa"/>
            <w:vAlign w:val="center"/>
          </w:tcPr>
          <w:p w14:paraId="3FD423C6" w14:textId="77777777" w:rsidR="00D93243" w:rsidRDefault="00000000">
            <w:r>
              <w:rPr>
                <w:b/>
                <w:color w:val="1065D6"/>
                <w:sz w:val="17"/>
              </w:rPr>
              <w:t>4</w:t>
            </w:r>
          </w:p>
        </w:tc>
        <w:tc>
          <w:tcPr>
            <w:tcW w:w="5083" w:type="dxa"/>
            <w:vAlign w:val="center"/>
          </w:tcPr>
          <w:p w14:paraId="486D4370" w14:textId="77777777" w:rsidR="00D93243" w:rsidRDefault="00000000">
            <w:r>
              <w:rPr>
                <w:b/>
                <w:color w:val="141E2C"/>
                <w:sz w:val="17"/>
              </w:rPr>
              <w:t>Opciones de seguridad</w:t>
            </w:r>
          </w:p>
        </w:tc>
        <w:tc>
          <w:tcPr>
            <w:tcW w:w="5083" w:type="dxa"/>
            <w:vAlign w:val="center"/>
          </w:tcPr>
          <w:p w14:paraId="22C0F7BB" w14:textId="77777777" w:rsidR="00D93243" w:rsidRDefault="00000000">
            <w:r>
              <w:rPr>
                <w:sz w:val="16"/>
              </w:rPr>
              <w:t>Acceda a opciones de contraseña, sesiónes o protección de cuenta disponibles.</w:t>
            </w:r>
          </w:p>
        </w:tc>
      </w:tr>
      <w:tr w:rsidR="00D93243" w14:paraId="586DD54E" w14:textId="77777777">
        <w:trPr>
          <w:jc w:val="center"/>
        </w:trPr>
        <w:tc>
          <w:tcPr>
            <w:tcW w:w="5083" w:type="dxa"/>
            <w:vAlign w:val="center"/>
          </w:tcPr>
          <w:p w14:paraId="0FB0357F" w14:textId="77777777" w:rsidR="00D93243" w:rsidRDefault="00000000">
            <w:r>
              <w:rPr>
                <w:b/>
                <w:color w:val="1065D6"/>
                <w:sz w:val="17"/>
              </w:rPr>
              <w:t>5</w:t>
            </w:r>
          </w:p>
        </w:tc>
        <w:tc>
          <w:tcPr>
            <w:tcW w:w="5083" w:type="dxa"/>
            <w:vAlign w:val="center"/>
          </w:tcPr>
          <w:p w14:paraId="76010E5E" w14:textId="77777777" w:rsidR="00D93243" w:rsidRDefault="00000000">
            <w:r>
              <w:rPr>
                <w:b/>
                <w:color w:val="141E2C"/>
                <w:sz w:val="17"/>
              </w:rPr>
              <w:t>Información institucional</w:t>
            </w:r>
          </w:p>
        </w:tc>
        <w:tc>
          <w:tcPr>
            <w:tcW w:w="5083" w:type="dxa"/>
            <w:vAlign w:val="center"/>
          </w:tcPr>
          <w:p w14:paraId="2191260F" w14:textId="77777777" w:rsidR="00D93243" w:rsidRDefault="00000000">
            <w:r>
              <w:rPr>
                <w:sz w:val="16"/>
              </w:rPr>
              <w:t>Consulte datos de la entidad, versión del sistema y canales de soporte.</w:t>
            </w:r>
          </w:p>
        </w:tc>
      </w:tr>
    </w:tbl>
    <w:p w14:paraId="089CF299" w14:textId="77777777" w:rsidR="00D93243" w:rsidRDefault="00000000">
      <w:pPr>
        <w:pStyle w:val="Ttulo3"/>
      </w:pPr>
      <w:r>
        <w:t>Pasos recomendados</w:t>
      </w:r>
    </w:p>
    <w:p w14:paraId="08138238" w14:textId="77777777" w:rsidR="00D93243" w:rsidRDefault="00000000">
      <w:pPr>
        <w:pStyle w:val="Textoindependiente"/>
        <w:ind w:left="288"/>
      </w:pPr>
      <w:r>
        <w:rPr>
          <w:b/>
          <w:color w:val="1065D6"/>
        </w:rPr>
        <w:t xml:space="preserve">1. </w:t>
      </w:r>
      <w:r>
        <w:t>Revise la información del perfil.</w:t>
      </w:r>
    </w:p>
    <w:p w14:paraId="6F775F61" w14:textId="77777777" w:rsidR="00D93243" w:rsidRDefault="00000000">
      <w:pPr>
        <w:pStyle w:val="Textoindependiente"/>
        <w:ind w:left="288"/>
      </w:pPr>
      <w:r>
        <w:rPr>
          <w:b/>
          <w:color w:val="1065D6"/>
        </w:rPr>
        <w:t xml:space="preserve">2. </w:t>
      </w:r>
      <w:r>
        <w:t>Use Editar Perfil si requiere actualizar datos.</w:t>
      </w:r>
    </w:p>
    <w:p w14:paraId="5192FF8D" w14:textId="77777777" w:rsidR="00D93243" w:rsidRDefault="00000000">
      <w:pPr>
        <w:pStyle w:val="Textoindependiente"/>
        <w:ind w:left="288"/>
      </w:pPr>
      <w:r>
        <w:rPr>
          <w:b/>
          <w:color w:val="1065D6"/>
        </w:rPr>
        <w:t xml:space="preserve">3. </w:t>
      </w:r>
      <w:r>
        <w:t>Cambie la contraseña desde seguridad.</w:t>
      </w:r>
    </w:p>
    <w:p w14:paraId="0F62B30B" w14:textId="77777777" w:rsidR="00D93243" w:rsidRDefault="00000000">
      <w:pPr>
        <w:pStyle w:val="Textoindependiente"/>
        <w:ind w:left="288"/>
      </w:pPr>
      <w:r>
        <w:rPr>
          <w:b/>
          <w:color w:val="1065D6"/>
        </w:rPr>
        <w:t xml:space="preserve">4. </w:t>
      </w:r>
      <w:r>
        <w:t>Verifique datos institucionales.</w:t>
      </w:r>
    </w:p>
    <w:p w14:paraId="587B7946" w14:textId="77777777" w:rsidR="00D93243" w:rsidRDefault="00000000">
      <w:pPr>
        <w:pStyle w:val="Ttulo1"/>
      </w:pPr>
      <w:r>
        <w:t>9. Glosario de términos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7625"/>
        <w:gridCol w:w="7625"/>
      </w:tblGrid>
      <w:tr w:rsidR="00D93243" w14:paraId="675B5914" w14:textId="77777777">
        <w:trPr>
          <w:jc w:val="center"/>
        </w:trPr>
        <w:tc>
          <w:tcPr>
            <w:tcW w:w="7625" w:type="dxa"/>
            <w:shd w:val="clear" w:color="auto" w:fill="1065D6"/>
            <w:vAlign w:val="center"/>
          </w:tcPr>
          <w:p w14:paraId="13E848D3" w14:textId="77777777" w:rsidR="00D93243" w:rsidRDefault="00000000">
            <w:r>
              <w:rPr>
                <w:b/>
                <w:color w:val="FFFFFF"/>
                <w:sz w:val="17"/>
              </w:rPr>
              <w:t>Termino</w:t>
            </w:r>
          </w:p>
        </w:tc>
        <w:tc>
          <w:tcPr>
            <w:tcW w:w="7625" w:type="dxa"/>
            <w:shd w:val="clear" w:color="auto" w:fill="1065D6"/>
            <w:vAlign w:val="center"/>
          </w:tcPr>
          <w:p w14:paraId="513E8AB0" w14:textId="77777777" w:rsidR="00D93243" w:rsidRDefault="00000000">
            <w:r>
              <w:rPr>
                <w:b/>
                <w:color w:val="FFFFFF"/>
                <w:sz w:val="17"/>
              </w:rPr>
              <w:t>Descripción</w:t>
            </w:r>
          </w:p>
        </w:tc>
      </w:tr>
      <w:tr w:rsidR="00D93243" w14:paraId="3CF33730" w14:textId="77777777">
        <w:trPr>
          <w:jc w:val="center"/>
        </w:trPr>
        <w:tc>
          <w:tcPr>
            <w:tcW w:w="7625" w:type="dxa"/>
            <w:vAlign w:val="center"/>
          </w:tcPr>
          <w:p w14:paraId="3675379F" w14:textId="77777777" w:rsidR="00D93243" w:rsidRDefault="00000000">
            <w:r>
              <w:rPr>
                <w:b/>
                <w:color w:val="141E2C"/>
                <w:sz w:val="17"/>
              </w:rPr>
              <w:t>Administrador</w:t>
            </w:r>
          </w:p>
        </w:tc>
        <w:tc>
          <w:tcPr>
            <w:tcW w:w="7625" w:type="dxa"/>
            <w:vAlign w:val="center"/>
          </w:tcPr>
          <w:p w14:paraId="49E3A30E" w14:textId="77777777" w:rsidR="00D93243" w:rsidRDefault="00000000">
            <w:r>
              <w:rPr>
                <w:color w:val="141E2C"/>
                <w:sz w:val="17"/>
              </w:rPr>
              <w:t>Usuario con permisos completos para gestiónar módulos, usuarios, registros, reportes y configuración.</w:t>
            </w:r>
          </w:p>
        </w:tc>
      </w:tr>
      <w:tr w:rsidR="00D93243" w14:paraId="71C8A91E" w14:textId="77777777">
        <w:trPr>
          <w:jc w:val="center"/>
        </w:trPr>
        <w:tc>
          <w:tcPr>
            <w:tcW w:w="7625" w:type="dxa"/>
            <w:vAlign w:val="center"/>
          </w:tcPr>
          <w:p w14:paraId="599903E1" w14:textId="77777777" w:rsidR="00D93243" w:rsidRDefault="00000000">
            <w:r>
              <w:rPr>
                <w:b/>
                <w:color w:val="141E2C"/>
                <w:sz w:val="17"/>
              </w:rPr>
              <w:t>Autoridad</w:t>
            </w:r>
          </w:p>
        </w:tc>
        <w:tc>
          <w:tcPr>
            <w:tcW w:w="7625" w:type="dxa"/>
            <w:vAlign w:val="center"/>
          </w:tcPr>
          <w:p w14:paraId="5E36A79A" w14:textId="77777777" w:rsidR="00D93243" w:rsidRDefault="00000000">
            <w:r>
              <w:rPr>
                <w:color w:val="141E2C"/>
                <w:sz w:val="17"/>
              </w:rPr>
              <w:t>Perfil de consulta y supervision institucional orientado al control de rutas, alertas, auditoría e informes.</w:t>
            </w:r>
          </w:p>
        </w:tc>
      </w:tr>
      <w:tr w:rsidR="00D93243" w14:paraId="6F1C8BBA" w14:textId="77777777">
        <w:trPr>
          <w:jc w:val="center"/>
        </w:trPr>
        <w:tc>
          <w:tcPr>
            <w:tcW w:w="7625" w:type="dxa"/>
            <w:vAlign w:val="center"/>
          </w:tcPr>
          <w:p w14:paraId="3A0CCC80" w14:textId="77777777" w:rsidR="00D93243" w:rsidRDefault="00000000">
            <w:r>
              <w:rPr>
                <w:b/>
                <w:color w:val="141E2C"/>
                <w:sz w:val="17"/>
              </w:rPr>
              <w:t>Dashboard</w:t>
            </w:r>
          </w:p>
        </w:tc>
        <w:tc>
          <w:tcPr>
            <w:tcW w:w="7625" w:type="dxa"/>
            <w:vAlign w:val="center"/>
          </w:tcPr>
          <w:p w14:paraId="180E13DC" w14:textId="77777777" w:rsidR="00D93243" w:rsidRDefault="00000000">
            <w:r>
              <w:rPr>
                <w:color w:val="141E2C"/>
                <w:sz w:val="17"/>
              </w:rPr>
              <w:t>Panel principal que muestra indicadores, resumen operativo y accesos a módulos.</w:t>
            </w:r>
          </w:p>
        </w:tc>
      </w:tr>
      <w:tr w:rsidR="00D93243" w14:paraId="20A8C56B" w14:textId="77777777">
        <w:trPr>
          <w:jc w:val="center"/>
        </w:trPr>
        <w:tc>
          <w:tcPr>
            <w:tcW w:w="7625" w:type="dxa"/>
            <w:vAlign w:val="center"/>
          </w:tcPr>
          <w:p w14:paraId="3529503D" w14:textId="77777777" w:rsidR="00D93243" w:rsidRDefault="00000000">
            <w:r>
              <w:rPr>
                <w:b/>
                <w:color w:val="141E2C"/>
                <w:sz w:val="17"/>
              </w:rPr>
              <w:t>Embarcación</w:t>
            </w:r>
          </w:p>
        </w:tc>
        <w:tc>
          <w:tcPr>
            <w:tcW w:w="7625" w:type="dxa"/>
            <w:vAlign w:val="center"/>
          </w:tcPr>
          <w:p w14:paraId="0CF7FCC5" w14:textId="77777777" w:rsidR="00D93243" w:rsidRDefault="00000000">
            <w:r>
              <w:rPr>
                <w:color w:val="141E2C"/>
                <w:sz w:val="17"/>
              </w:rPr>
              <w:t>Unidad fluvial registrada en la plataforma, como lancha, bote, ferry u otro medio de transporte por rio.</w:t>
            </w:r>
          </w:p>
        </w:tc>
      </w:tr>
      <w:tr w:rsidR="00D93243" w14:paraId="4FF83DD4" w14:textId="77777777">
        <w:trPr>
          <w:jc w:val="center"/>
        </w:trPr>
        <w:tc>
          <w:tcPr>
            <w:tcW w:w="7625" w:type="dxa"/>
            <w:vAlign w:val="center"/>
          </w:tcPr>
          <w:p w14:paraId="05AA6806" w14:textId="77777777" w:rsidR="00D93243" w:rsidRDefault="00000000">
            <w:r>
              <w:rPr>
                <w:b/>
                <w:color w:val="141E2C"/>
                <w:sz w:val="17"/>
              </w:rPr>
              <w:t>GPS</w:t>
            </w:r>
          </w:p>
        </w:tc>
        <w:tc>
          <w:tcPr>
            <w:tcW w:w="7625" w:type="dxa"/>
            <w:vAlign w:val="center"/>
          </w:tcPr>
          <w:p w14:paraId="756572F6" w14:textId="77777777" w:rsidR="00D93243" w:rsidRDefault="00000000">
            <w:r>
              <w:rPr>
                <w:color w:val="141E2C"/>
                <w:sz w:val="17"/>
              </w:rPr>
              <w:t>Sistema de posicionamiento global utilizado para ubicar embarcaciones en tiempo real.</w:t>
            </w:r>
          </w:p>
        </w:tc>
      </w:tr>
      <w:tr w:rsidR="00D93243" w14:paraId="74CC60FB" w14:textId="77777777">
        <w:trPr>
          <w:jc w:val="center"/>
        </w:trPr>
        <w:tc>
          <w:tcPr>
            <w:tcW w:w="7625" w:type="dxa"/>
            <w:vAlign w:val="center"/>
          </w:tcPr>
          <w:p w14:paraId="0168CE9A" w14:textId="77777777" w:rsidR="00D93243" w:rsidRDefault="00000000">
            <w:r>
              <w:rPr>
                <w:b/>
                <w:color w:val="141E2C"/>
                <w:sz w:val="17"/>
              </w:rPr>
              <w:t>KPI</w:t>
            </w:r>
          </w:p>
        </w:tc>
        <w:tc>
          <w:tcPr>
            <w:tcW w:w="7625" w:type="dxa"/>
            <w:vAlign w:val="center"/>
          </w:tcPr>
          <w:p w14:paraId="2CCAA298" w14:textId="77777777" w:rsidR="00D93243" w:rsidRDefault="00000000">
            <w:r>
              <w:rPr>
                <w:color w:val="141E2C"/>
                <w:sz w:val="17"/>
              </w:rPr>
              <w:t>Indicador clave de rendimiento utilizado para medir el estado de la operación.</w:t>
            </w:r>
          </w:p>
        </w:tc>
      </w:tr>
      <w:tr w:rsidR="00D93243" w14:paraId="2329427C" w14:textId="77777777">
        <w:trPr>
          <w:jc w:val="center"/>
        </w:trPr>
        <w:tc>
          <w:tcPr>
            <w:tcW w:w="7625" w:type="dxa"/>
            <w:vAlign w:val="center"/>
          </w:tcPr>
          <w:p w14:paraId="5FB178A0" w14:textId="77777777" w:rsidR="00D93243" w:rsidRDefault="00000000">
            <w:r>
              <w:rPr>
                <w:b/>
                <w:color w:val="141E2C"/>
                <w:sz w:val="17"/>
              </w:rPr>
              <w:t>Operador</w:t>
            </w:r>
          </w:p>
        </w:tc>
        <w:tc>
          <w:tcPr>
            <w:tcW w:w="7625" w:type="dxa"/>
            <w:vAlign w:val="center"/>
          </w:tcPr>
          <w:p w14:paraId="366D88E3" w14:textId="77777777" w:rsidR="00D93243" w:rsidRDefault="00000000">
            <w:r>
              <w:rPr>
                <w:color w:val="141E2C"/>
                <w:sz w:val="17"/>
              </w:rPr>
              <w:t>Usuario encargado de gestiónar actividades operativas como viajes, pasajeros, ubicación e incidentes.</w:t>
            </w:r>
          </w:p>
        </w:tc>
      </w:tr>
      <w:tr w:rsidR="00D93243" w14:paraId="36FE90C9" w14:textId="77777777">
        <w:trPr>
          <w:jc w:val="center"/>
        </w:trPr>
        <w:tc>
          <w:tcPr>
            <w:tcW w:w="7625" w:type="dxa"/>
            <w:vAlign w:val="center"/>
          </w:tcPr>
          <w:p w14:paraId="00E8569C" w14:textId="77777777" w:rsidR="00D93243" w:rsidRDefault="00000000">
            <w:r>
              <w:rPr>
                <w:b/>
                <w:color w:val="141E2C"/>
                <w:sz w:val="17"/>
              </w:rPr>
              <w:t>Ticket</w:t>
            </w:r>
          </w:p>
        </w:tc>
        <w:tc>
          <w:tcPr>
            <w:tcW w:w="7625" w:type="dxa"/>
            <w:vAlign w:val="center"/>
          </w:tcPr>
          <w:p w14:paraId="6C4F3DB1" w14:textId="77777777" w:rsidR="00D93243" w:rsidRDefault="00000000">
            <w:r>
              <w:rPr>
                <w:color w:val="141E2C"/>
                <w:sz w:val="17"/>
              </w:rPr>
              <w:t>Comprobante digital asociado a una compra o reserva de transporte fluvial.</w:t>
            </w:r>
          </w:p>
        </w:tc>
      </w:tr>
      <w:tr w:rsidR="00D93243" w14:paraId="12001B0B" w14:textId="77777777">
        <w:trPr>
          <w:jc w:val="center"/>
        </w:trPr>
        <w:tc>
          <w:tcPr>
            <w:tcW w:w="7625" w:type="dxa"/>
            <w:vAlign w:val="center"/>
          </w:tcPr>
          <w:p w14:paraId="5F053A2C" w14:textId="77777777" w:rsidR="00D93243" w:rsidRDefault="00000000">
            <w:r>
              <w:rPr>
                <w:b/>
                <w:color w:val="141E2C"/>
                <w:sz w:val="17"/>
              </w:rPr>
              <w:t>Tripulación</w:t>
            </w:r>
          </w:p>
        </w:tc>
        <w:tc>
          <w:tcPr>
            <w:tcW w:w="7625" w:type="dxa"/>
            <w:vAlign w:val="center"/>
          </w:tcPr>
          <w:p w14:paraId="66958AF1" w14:textId="77777777" w:rsidR="00D93243" w:rsidRDefault="00000000">
            <w:r>
              <w:rPr>
                <w:color w:val="141E2C"/>
                <w:sz w:val="17"/>
              </w:rPr>
              <w:t>Personal operativo asignado a una embarcación.</w:t>
            </w:r>
          </w:p>
        </w:tc>
      </w:tr>
      <w:tr w:rsidR="00D93243" w14:paraId="29FEBF04" w14:textId="77777777">
        <w:trPr>
          <w:jc w:val="center"/>
        </w:trPr>
        <w:tc>
          <w:tcPr>
            <w:tcW w:w="7625" w:type="dxa"/>
            <w:vAlign w:val="center"/>
          </w:tcPr>
          <w:p w14:paraId="291A2028" w14:textId="77777777" w:rsidR="00D93243" w:rsidRDefault="00000000">
            <w:r>
              <w:rPr>
                <w:b/>
                <w:color w:val="141E2C"/>
                <w:sz w:val="17"/>
              </w:rPr>
              <w:t>Zarpe</w:t>
            </w:r>
          </w:p>
        </w:tc>
        <w:tc>
          <w:tcPr>
            <w:tcW w:w="7625" w:type="dxa"/>
            <w:vAlign w:val="center"/>
          </w:tcPr>
          <w:p w14:paraId="6A5069FB" w14:textId="77777777" w:rsidR="00D93243" w:rsidRDefault="00000000">
            <w:r>
              <w:rPr>
                <w:color w:val="141E2C"/>
                <w:sz w:val="17"/>
              </w:rPr>
              <w:t>Proceso relacionado con la salida o programación de un viaje fluvial.</w:t>
            </w:r>
          </w:p>
        </w:tc>
      </w:tr>
      <w:tr w:rsidR="00D93243" w14:paraId="77334668" w14:textId="77777777">
        <w:trPr>
          <w:jc w:val="center"/>
        </w:trPr>
        <w:tc>
          <w:tcPr>
            <w:tcW w:w="7625" w:type="dxa"/>
            <w:vAlign w:val="center"/>
          </w:tcPr>
          <w:p w14:paraId="2CF2C775" w14:textId="77777777" w:rsidR="00D93243" w:rsidRDefault="00000000">
            <w:r>
              <w:rPr>
                <w:b/>
                <w:color w:val="141E2C"/>
                <w:sz w:val="17"/>
              </w:rPr>
              <w:lastRenderedPageBreak/>
              <w:t>Auditoría</w:t>
            </w:r>
          </w:p>
        </w:tc>
        <w:tc>
          <w:tcPr>
            <w:tcW w:w="7625" w:type="dxa"/>
            <w:vAlign w:val="center"/>
          </w:tcPr>
          <w:p w14:paraId="78DAA685" w14:textId="77777777" w:rsidR="00D93243" w:rsidRDefault="00000000">
            <w:r>
              <w:rPr>
                <w:color w:val="141E2C"/>
                <w:sz w:val="17"/>
              </w:rPr>
              <w:t>Registro de actividades, eventos o acciones realizadas en la plataforma.</w:t>
            </w:r>
          </w:p>
        </w:tc>
      </w:tr>
      <w:tr w:rsidR="00D93243" w14:paraId="70B6F6B9" w14:textId="77777777">
        <w:trPr>
          <w:jc w:val="center"/>
        </w:trPr>
        <w:tc>
          <w:tcPr>
            <w:tcW w:w="7625" w:type="dxa"/>
            <w:vAlign w:val="center"/>
          </w:tcPr>
          <w:p w14:paraId="0520FAFF" w14:textId="77777777" w:rsidR="00D93243" w:rsidRDefault="00000000">
            <w:r>
              <w:rPr>
                <w:b/>
                <w:color w:val="141E2C"/>
                <w:sz w:val="17"/>
              </w:rPr>
              <w:t>Incidente</w:t>
            </w:r>
          </w:p>
        </w:tc>
        <w:tc>
          <w:tcPr>
            <w:tcW w:w="7625" w:type="dxa"/>
            <w:vAlign w:val="center"/>
          </w:tcPr>
          <w:p w14:paraId="5D49BBD0" w14:textId="77777777" w:rsidR="00D93243" w:rsidRDefault="00000000">
            <w:r>
              <w:rPr>
                <w:color w:val="141E2C"/>
                <w:sz w:val="17"/>
              </w:rPr>
              <w:t>Novedad o situación reportada por el operador o detectada por el sistema.</w:t>
            </w:r>
          </w:p>
        </w:tc>
      </w:tr>
    </w:tbl>
    <w:p w14:paraId="36240115" w14:textId="77777777" w:rsidR="00D93243" w:rsidRDefault="00000000">
      <w:pPr>
        <w:pStyle w:val="Ttulo1"/>
      </w:pPr>
      <w:r>
        <w:t>10. Preguntas frecuentes</w:t>
      </w:r>
    </w:p>
    <w:p w14:paraId="1E4A4F6F" w14:textId="77777777" w:rsidR="00D93243" w:rsidRDefault="00000000">
      <w:pPr>
        <w:pStyle w:val="Ttulo3"/>
      </w:pPr>
      <w:r>
        <w:t>¿Qué hago si no puedo iniciar sesión?</w:t>
      </w:r>
    </w:p>
    <w:p w14:paraId="23D60FC5" w14:textId="77777777" w:rsidR="00D93243" w:rsidRDefault="00000000">
      <w:pPr>
        <w:pStyle w:val="Textoindependiente"/>
      </w:pPr>
      <w:r>
        <w:t>Verifique que el correo y la contraseña sean correctos. Si la cuenta fue bloqueada por intentos fallidos, solicite apoyo al administrador.</w:t>
      </w:r>
    </w:p>
    <w:p w14:paraId="6627C61D" w14:textId="77777777" w:rsidR="00D93243" w:rsidRDefault="00000000">
      <w:pPr>
        <w:pStyle w:val="Ttulo3"/>
      </w:pPr>
      <w:r>
        <w:t>¿Por qué no aparece una embarcación en el mapa GPS?</w:t>
      </w:r>
    </w:p>
    <w:p w14:paraId="1EE846AA" w14:textId="77777777" w:rsidR="00D93243" w:rsidRDefault="00000000">
      <w:pPr>
        <w:pStyle w:val="Textoindependiente"/>
      </w:pPr>
      <w:r>
        <w:t>Puede deberse a falta de señal, dispositivo apagado, permisos de ubicación deshabilitados o ausencia de viaje activo.</w:t>
      </w:r>
    </w:p>
    <w:p w14:paraId="4FEBB276" w14:textId="77777777" w:rsidR="00D93243" w:rsidRDefault="00000000">
      <w:pPr>
        <w:pStyle w:val="Ttulo3"/>
      </w:pPr>
      <w:r>
        <w:t>¿Cuándo debo reportar un incidente?</w:t>
      </w:r>
    </w:p>
    <w:p w14:paraId="202A3661" w14:textId="77777777" w:rsidR="00D93243" w:rsidRDefault="00000000">
      <w:pPr>
        <w:pStyle w:val="Textoindependiente"/>
      </w:pPr>
      <w:r>
        <w:t>Debe reportarlo cuando exista una novedad operativa, riesgo de seguridad, retraso, falla técnica o situación que afecte el viaje.</w:t>
      </w:r>
    </w:p>
    <w:p w14:paraId="0E74F518" w14:textId="77777777" w:rsidR="00D93243" w:rsidRDefault="00000000">
      <w:pPr>
        <w:pStyle w:val="Ttulo3"/>
      </w:pPr>
      <w:r>
        <w:t>¿Puedo eliminar registros del sistema?</w:t>
      </w:r>
    </w:p>
    <w:p w14:paraId="37EB42A1" w14:textId="77777777" w:rsidR="00D93243" w:rsidRDefault="00000000">
      <w:pPr>
        <w:pStyle w:val="Textoindependiente"/>
      </w:pPr>
      <w:r>
        <w:t>Solo si su perfil lo permite y si cuenta con autorización. Antes de eliminar, valide que el registro no esté asociado a procesos activos.</w:t>
      </w:r>
    </w:p>
    <w:p w14:paraId="5767FB12" w14:textId="77777777" w:rsidR="00D93243" w:rsidRDefault="00000000">
      <w:pPr>
        <w:pStyle w:val="Ttulo3"/>
      </w:pPr>
      <w:r>
        <w:t>¿Cómo se interpretan los números en las capturas?</w:t>
      </w:r>
    </w:p>
    <w:p w14:paraId="4B17C08C" w14:textId="77777777" w:rsidR="00D93243" w:rsidRDefault="00000000">
      <w:pPr>
        <w:pStyle w:val="Textoindependiente"/>
      </w:pPr>
      <w:r>
        <w:t>Cada número corresponde a un elemento explicado en la tabla ubicada debajo de la imagen.</w:t>
      </w:r>
    </w:p>
    <w:p w14:paraId="6942A0FC" w14:textId="77777777" w:rsidR="00D93243" w:rsidRDefault="00000000">
      <w:pPr>
        <w:pStyle w:val="Ttulo3"/>
      </w:pPr>
      <w:r>
        <w:t>¿Qué perfil debo usar?</w:t>
      </w:r>
    </w:p>
    <w:p w14:paraId="3C26D37E" w14:textId="77777777" w:rsidR="00D93243" w:rsidRDefault="00000000">
      <w:pPr>
        <w:pStyle w:val="Textoindependiente"/>
      </w:pPr>
      <w:r>
        <w:t>Debe usar el perfil asignado por el administrador de acuerdo con sus funciones: Administrador, Operador o Autoridad.</w:t>
      </w:r>
    </w:p>
    <w:p w14:paraId="388C4A7D" w14:textId="77777777" w:rsidR="00D93243" w:rsidRDefault="00000000">
      <w:pPr>
        <w:pStyle w:val="Ttulo1"/>
      </w:pPr>
      <w:r>
        <w:t>11. Contacto y soporte técnico</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7625"/>
        <w:gridCol w:w="7625"/>
      </w:tblGrid>
      <w:tr w:rsidR="00D93243" w14:paraId="1B5FEF74" w14:textId="77777777">
        <w:trPr>
          <w:jc w:val="center"/>
        </w:trPr>
        <w:tc>
          <w:tcPr>
            <w:tcW w:w="7625" w:type="dxa"/>
            <w:shd w:val="clear" w:color="auto" w:fill="EAF2FF"/>
            <w:vAlign w:val="center"/>
          </w:tcPr>
          <w:p w14:paraId="79125C59" w14:textId="77777777" w:rsidR="00D93243" w:rsidRDefault="00000000">
            <w:r>
              <w:rPr>
                <w:b/>
                <w:color w:val="141E2C"/>
                <w:sz w:val="17"/>
              </w:rPr>
              <w:t>Responsable</w:t>
            </w:r>
          </w:p>
        </w:tc>
        <w:tc>
          <w:tcPr>
            <w:tcW w:w="7625" w:type="dxa"/>
            <w:vAlign w:val="center"/>
          </w:tcPr>
          <w:p w14:paraId="506DB259" w14:textId="77777777" w:rsidR="00D93243" w:rsidRDefault="00000000">
            <w:r>
              <w:rPr>
                <w:color w:val="141E2C"/>
                <w:sz w:val="17"/>
              </w:rPr>
              <w:t>Equipo de Desarrollo de Software GEONAVAL</w:t>
            </w:r>
          </w:p>
        </w:tc>
      </w:tr>
      <w:tr w:rsidR="00D93243" w14:paraId="4C6BD80B" w14:textId="77777777">
        <w:trPr>
          <w:jc w:val="center"/>
        </w:trPr>
        <w:tc>
          <w:tcPr>
            <w:tcW w:w="7625" w:type="dxa"/>
            <w:shd w:val="clear" w:color="auto" w:fill="EAF2FF"/>
            <w:vAlign w:val="center"/>
          </w:tcPr>
          <w:p w14:paraId="4A71F6ED" w14:textId="77777777" w:rsidR="00D93243" w:rsidRDefault="00000000">
            <w:r>
              <w:rPr>
                <w:b/>
                <w:color w:val="141E2C"/>
                <w:sz w:val="17"/>
              </w:rPr>
              <w:t>Canal de atención</w:t>
            </w:r>
          </w:p>
        </w:tc>
        <w:tc>
          <w:tcPr>
            <w:tcW w:w="7625" w:type="dxa"/>
            <w:vAlign w:val="center"/>
          </w:tcPr>
          <w:p w14:paraId="111ACE5F" w14:textId="77777777" w:rsidR="00D93243" w:rsidRDefault="00000000">
            <w:r>
              <w:rPr>
                <w:color w:val="141E2C"/>
                <w:sz w:val="17"/>
              </w:rPr>
              <w:t>Soporte técnico institucional definido por el administrador del sistema.</w:t>
            </w:r>
          </w:p>
        </w:tc>
      </w:tr>
      <w:tr w:rsidR="00D93243" w14:paraId="2D544269" w14:textId="77777777">
        <w:trPr>
          <w:jc w:val="center"/>
        </w:trPr>
        <w:tc>
          <w:tcPr>
            <w:tcW w:w="7625" w:type="dxa"/>
            <w:shd w:val="clear" w:color="auto" w:fill="EAF2FF"/>
            <w:vAlign w:val="center"/>
          </w:tcPr>
          <w:p w14:paraId="604C0D6A" w14:textId="77777777" w:rsidR="00D93243" w:rsidRDefault="00000000">
            <w:r>
              <w:rPr>
                <w:b/>
                <w:color w:val="141E2C"/>
                <w:sz w:val="17"/>
              </w:rPr>
              <w:t>Horario sugerido</w:t>
            </w:r>
          </w:p>
        </w:tc>
        <w:tc>
          <w:tcPr>
            <w:tcW w:w="7625" w:type="dxa"/>
            <w:vAlign w:val="center"/>
          </w:tcPr>
          <w:p w14:paraId="60AB792B" w14:textId="77777777" w:rsidR="00D93243" w:rsidRDefault="00000000">
            <w:r>
              <w:rPr>
                <w:color w:val="141E2C"/>
                <w:sz w:val="17"/>
              </w:rPr>
              <w:t>Lunes a viernes en jornada laboral institucional.</w:t>
            </w:r>
          </w:p>
        </w:tc>
      </w:tr>
      <w:tr w:rsidR="00D93243" w14:paraId="0A30D32E" w14:textId="77777777">
        <w:trPr>
          <w:jc w:val="center"/>
        </w:trPr>
        <w:tc>
          <w:tcPr>
            <w:tcW w:w="7625" w:type="dxa"/>
            <w:shd w:val="clear" w:color="auto" w:fill="EAF2FF"/>
            <w:vAlign w:val="center"/>
          </w:tcPr>
          <w:p w14:paraId="14847D2E" w14:textId="77777777" w:rsidR="00D93243" w:rsidRDefault="00000000">
            <w:r>
              <w:rPr>
                <w:b/>
                <w:color w:val="141E2C"/>
                <w:sz w:val="17"/>
              </w:rPr>
              <w:t>Tipo de soporte</w:t>
            </w:r>
          </w:p>
        </w:tc>
        <w:tc>
          <w:tcPr>
            <w:tcW w:w="7625" w:type="dxa"/>
            <w:vAlign w:val="center"/>
          </w:tcPr>
          <w:p w14:paraId="39C308AE" w14:textId="77777777" w:rsidR="00D93243" w:rsidRDefault="00000000">
            <w:r>
              <w:rPr>
                <w:color w:val="141E2C"/>
                <w:sz w:val="17"/>
              </w:rPr>
              <w:t>Acceso, credenciales, errores del sistema, monitoreo GPS, reportes e incidentes.</w:t>
            </w:r>
          </w:p>
        </w:tc>
      </w:tr>
      <w:tr w:rsidR="00D93243" w14:paraId="12D6B7CA" w14:textId="77777777">
        <w:trPr>
          <w:jc w:val="center"/>
        </w:trPr>
        <w:tc>
          <w:tcPr>
            <w:tcW w:w="7625" w:type="dxa"/>
            <w:shd w:val="clear" w:color="auto" w:fill="EAF2FF"/>
            <w:vAlign w:val="center"/>
          </w:tcPr>
          <w:p w14:paraId="0E2248A2" w14:textId="77777777" w:rsidR="00D93243" w:rsidRDefault="00000000">
            <w:r>
              <w:rPr>
                <w:b/>
                <w:color w:val="141E2C"/>
                <w:sz w:val="17"/>
              </w:rPr>
              <w:t>Información requerida al reportar</w:t>
            </w:r>
          </w:p>
        </w:tc>
        <w:tc>
          <w:tcPr>
            <w:tcW w:w="7625" w:type="dxa"/>
            <w:vAlign w:val="center"/>
          </w:tcPr>
          <w:p w14:paraId="544915D0" w14:textId="77777777" w:rsidR="00D93243" w:rsidRDefault="00000000">
            <w:r>
              <w:rPr>
                <w:color w:val="141E2C"/>
                <w:sz w:val="17"/>
              </w:rPr>
              <w:t>Perfil de usuario, módulo afectado, fecha, hora, descripción del error y captura de pantalla si aplica.</w:t>
            </w:r>
          </w:p>
        </w:tc>
      </w:tr>
    </w:tbl>
    <w:p w14:paraId="52557116" w14:textId="77777777" w:rsidR="00D93243" w:rsidRDefault="00000000">
      <w:pPr>
        <w:pStyle w:val="Ttulo1"/>
      </w:pPr>
      <w:r>
        <w:lastRenderedPageBreak/>
        <w:t>12. Control de cambios</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050"/>
        <w:gridCol w:w="3050"/>
        <w:gridCol w:w="3050"/>
        <w:gridCol w:w="3050"/>
        <w:gridCol w:w="3050"/>
      </w:tblGrid>
      <w:tr w:rsidR="00D93243" w14:paraId="5B9A5303" w14:textId="77777777">
        <w:trPr>
          <w:jc w:val="center"/>
        </w:trPr>
        <w:tc>
          <w:tcPr>
            <w:tcW w:w="3050" w:type="dxa"/>
            <w:shd w:val="clear" w:color="auto" w:fill="1065D6"/>
            <w:vAlign w:val="center"/>
          </w:tcPr>
          <w:p w14:paraId="32E03561" w14:textId="77777777" w:rsidR="00D93243" w:rsidRDefault="00000000">
            <w:r>
              <w:rPr>
                <w:b/>
                <w:color w:val="FFFFFF"/>
                <w:sz w:val="17"/>
              </w:rPr>
              <w:t>Versión</w:t>
            </w:r>
          </w:p>
        </w:tc>
        <w:tc>
          <w:tcPr>
            <w:tcW w:w="3050" w:type="dxa"/>
            <w:shd w:val="clear" w:color="auto" w:fill="1065D6"/>
            <w:vAlign w:val="center"/>
          </w:tcPr>
          <w:p w14:paraId="5E6CA2A7" w14:textId="77777777" w:rsidR="00D93243" w:rsidRDefault="00000000">
            <w:r>
              <w:rPr>
                <w:b/>
                <w:color w:val="FFFFFF"/>
                <w:sz w:val="17"/>
              </w:rPr>
              <w:t>Fecha</w:t>
            </w:r>
          </w:p>
        </w:tc>
        <w:tc>
          <w:tcPr>
            <w:tcW w:w="3050" w:type="dxa"/>
            <w:shd w:val="clear" w:color="auto" w:fill="1065D6"/>
            <w:vAlign w:val="center"/>
          </w:tcPr>
          <w:p w14:paraId="08A8C766" w14:textId="77777777" w:rsidR="00D93243" w:rsidRDefault="00000000">
            <w:r>
              <w:rPr>
                <w:b/>
                <w:color w:val="FFFFFF"/>
                <w:sz w:val="17"/>
              </w:rPr>
              <w:t>Descripción</w:t>
            </w:r>
          </w:p>
        </w:tc>
        <w:tc>
          <w:tcPr>
            <w:tcW w:w="3050" w:type="dxa"/>
            <w:shd w:val="clear" w:color="auto" w:fill="1065D6"/>
            <w:vAlign w:val="center"/>
          </w:tcPr>
          <w:p w14:paraId="4DF648A7" w14:textId="77777777" w:rsidR="00D93243" w:rsidRDefault="00000000">
            <w:r>
              <w:rPr>
                <w:b/>
                <w:color w:val="FFFFFF"/>
                <w:sz w:val="17"/>
              </w:rPr>
              <w:t>Responsable</w:t>
            </w:r>
          </w:p>
        </w:tc>
        <w:tc>
          <w:tcPr>
            <w:tcW w:w="3050" w:type="dxa"/>
            <w:shd w:val="clear" w:color="auto" w:fill="1065D6"/>
            <w:vAlign w:val="center"/>
          </w:tcPr>
          <w:p w14:paraId="7C4E1C23" w14:textId="77777777" w:rsidR="00D93243" w:rsidRDefault="00000000">
            <w:r>
              <w:rPr>
                <w:b/>
                <w:color w:val="FFFFFF"/>
                <w:sz w:val="17"/>
              </w:rPr>
              <w:t>Estado</w:t>
            </w:r>
          </w:p>
        </w:tc>
      </w:tr>
      <w:tr w:rsidR="00D93243" w14:paraId="0601F7ED" w14:textId="77777777">
        <w:trPr>
          <w:jc w:val="center"/>
        </w:trPr>
        <w:tc>
          <w:tcPr>
            <w:tcW w:w="3050" w:type="dxa"/>
            <w:vAlign w:val="center"/>
          </w:tcPr>
          <w:p w14:paraId="4A6F944C" w14:textId="77777777" w:rsidR="00D93243" w:rsidRDefault="00000000">
            <w:r>
              <w:rPr>
                <w:b/>
                <w:color w:val="141E2C"/>
                <w:sz w:val="17"/>
              </w:rPr>
              <w:t>1.0.0</w:t>
            </w:r>
          </w:p>
        </w:tc>
        <w:tc>
          <w:tcPr>
            <w:tcW w:w="3050" w:type="dxa"/>
            <w:vAlign w:val="center"/>
          </w:tcPr>
          <w:p w14:paraId="35990B44" w14:textId="77777777" w:rsidR="00D93243" w:rsidRDefault="00000000">
            <w:r>
              <w:rPr>
                <w:color w:val="141E2C"/>
                <w:sz w:val="17"/>
              </w:rPr>
              <w:t>02/06/2026</w:t>
            </w:r>
          </w:p>
        </w:tc>
        <w:tc>
          <w:tcPr>
            <w:tcW w:w="3050" w:type="dxa"/>
            <w:vAlign w:val="center"/>
          </w:tcPr>
          <w:p w14:paraId="4B51F982" w14:textId="77777777" w:rsidR="00D93243" w:rsidRDefault="00000000">
            <w:r>
              <w:rPr>
                <w:color w:val="141E2C"/>
                <w:sz w:val="17"/>
              </w:rPr>
              <w:t>Manual profesional actualizado con capturas marcadas por perfil, fechas, numeración y guía paso a paso.</w:t>
            </w:r>
          </w:p>
        </w:tc>
        <w:tc>
          <w:tcPr>
            <w:tcW w:w="3050" w:type="dxa"/>
            <w:vAlign w:val="center"/>
          </w:tcPr>
          <w:p w14:paraId="22DDC6D9" w14:textId="77777777" w:rsidR="00D93243" w:rsidRDefault="00000000">
            <w:r>
              <w:rPr>
                <w:color w:val="141E2C"/>
                <w:sz w:val="17"/>
              </w:rPr>
              <w:t>Equipo de Desarrollo GEONAVAL</w:t>
            </w:r>
          </w:p>
        </w:tc>
        <w:tc>
          <w:tcPr>
            <w:tcW w:w="3050" w:type="dxa"/>
            <w:vAlign w:val="center"/>
          </w:tcPr>
          <w:p w14:paraId="31222569" w14:textId="77777777" w:rsidR="00D93243" w:rsidRDefault="00000000">
            <w:r>
              <w:rPr>
                <w:color w:val="141E2C"/>
                <w:sz w:val="17"/>
              </w:rPr>
              <w:t>Vigente</w:t>
            </w:r>
          </w:p>
        </w:tc>
      </w:tr>
    </w:tbl>
    <w:p w14:paraId="1490FD37" w14:textId="77777777" w:rsidR="000A01E2" w:rsidRDefault="000A01E2"/>
    <w:sectPr w:rsidR="000A01E2">
      <w:headerReference w:type="default" r:id="rId42"/>
      <w:footerReference w:type="default" r:id="rId43"/>
      <w:pgSz w:w="16834" w:h="11909" w:orient="landscape"/>
      <w:pgMar w:top="648" w:right="792" w:bottom="648" w:left="79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2E656" w14:textId="77777777" w:rsidR="000A01E2" w:rsidRDefault="000A01E2">
      <w:pPr>
        <w:spacing w:after="0" w:line="240" w:lineRule="auto"/>
      </w:pPr>
      <w:r>
        <w:separator/>
      </w:r>
    </w:p>
  </w:endnote>
  <w:endnote w:type="continuationSeparator" w:id="0">
    <w:p w14:paraId="3F945FAF" w14:textId="77777777" w:rsidR="000A01E2" w:rsidRDefault="000A0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53D91" w14:textId="77777777" w:rsidR="00D93243" w:rsidRDefault="00000000">
    <w:pPr>
      <w:pStyle w:val="Piedepgina"/>
      <w:jc w:val="center"/>
    </w:pPr>
    <w:r>
      <w:rPr>
        <w:color w:val="596278"/>
        <w:sz w:val="16"/>
      </w:rPr>
      <w:t xml:space="preserve">Quibdó, Chocó - Colombia | Versión 1.0.0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C1AB2" w14:textId="77777777" w:rsidR="000A01E2" w:rsidRDefault="000A01E2">
      <w:pPr>
        <w:spacing w:after="0" w:line="240" w:lineRule="auto"/>
      </w:pPr>
      <w:r>
        <w:separator/>
      </w:r>
    </w:p>
  </w:footnote>
  <w:footnote w:type="continuationSeparator" w:id="0">
    <w:p w14:paraId="7245652B" w14:textId="77777777" w:rsidR="000A01E2" w:rsidRDefault="000A0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2FBD6" w14:textId="77777777" w:rsidR="00D93243" w:rsidRDefault="00000000">
    <w:pPr>
      <w:pStyle w:val="Encabezado"/>
      <w:jc w:val="right"/>
    </w:pPr>
    <w:r>
      <w:rPr>
        <w:color w:val="596278"/>
        <w:sz w:val="16"/>
      </w:rPr>
      <w:t>GEONAVAL | Manual de Usuario | Sitio Web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4782890">
    <w:abstractNumId w:val="8"/>
  </w:num>
  <w:num w:numId="2" w16cid:durableId="276526858">
    <w:abstractNumId w:val="6"/>
  </w:num>
  <w:num w:numId="3" w16cid:durableId="2080518591">
    <w:abstractNumId w:val="5"/>
  </w:num>
  <w:num w:numId="4" w16cid:durableId="171799508">
    <w:abstractNumId w:val="4"/>
  </w:num>
  <w:num w:numId="5" w16cid:durableId="460422096">
    <w:abstractNumId w:val="7"/>
  </w:num>
  <w:num w:numId="6" w16cid:durableId="1042831235">
    <w:abstractNumId w:val="3"/>
  </w:num>
  <w:num w:numId="7" w16cid:durableId="1519346883">
    <w:abstractNumId w:val="2"/>
  </w:num>
  <w:num w:numId="8" w16cid:durableId="2021857687">
    <w:abstractNumId w:val="1"/>
  </w:num>
  <w:num w:numId="9" w16cid:durableId="3592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1E2"/>
    <w:rsid w:val="00115D26"/>
    <w:rsid w:val="0015074B"/>
    <w:rsid w:val="0029639D"/>
    <w:rsid w:val="00326F90"/>
    <w:rsid w:val="00733C80"/>
    <w:rsid w:val="0080498A"/>
    <w:rsid w:val="00933CD1"/>
    <w:rsid w:val="00954455"/>
    <w:rsid w:val="00AA1D8D"/>
    <w:rsid w:val="00AB01F5"/>
    <w:rsid w:val="00B47730"/>
    <w:rsid w:val="00CB0664"/>
    <w:rsid w:val="00D818EE"/>
    <w:rsid w:val="00D93243"/>
    <w:rsid w:val="00EF2A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84CAD"/>
  <w14:defaultImageDpi w14:val="300"/>
  <w15:docId w15:val="{BBFF7E30-F1AF-4E3C-8E0B-96D065040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065D6"/>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41E2C"/>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065D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00" w:line="259" w:lineRule="auto"/>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75</Pages>
  <Words>6968</Words>
  <Characters>38328</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OSFARY YISETH SALCEDO PALACIOS</cp:lastModifiedBy>
  <cp:revision>3</cp:revision>
  <dcterms:created xsi:type="dcterms:W3CDTF">2013-12-23T23:15:00Z</dcterms:created>
  <dcterms:modified xsi:type="dcterms:W3CDTF">2026-06-02T17:11:00Z</dcterms:modified>
  <cp:category/>
</cp:coreProperties>
</file>